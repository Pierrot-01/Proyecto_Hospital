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A57929" w14:textId="28281520" w:rsidR="008F37CF" w:rsidRPr="008F37CF" w:rsidRDefault="008F37CF" w:rsidP="008F37CF">
      <w:pPr>
        <w:jc w:val="center"/>
        <w:rPr>
          <w:rFonts w:cs="Times New Roman"/>
          <w:b/>
          <w:bCs/>
          <w:sz w:val="28"/>
          <w:szCs w:val="28"/>
          <w:lang w:val="es-PE"/>
        </w:rPr>
      </w:pPr>
      <w:r w:rsidRPr="008F37CF">
        <w:rPr>
          <w:rFonts w:cs="Times New Roman"/>
          <w:b/>
          <w:bCs/>
          <w:sz w:val="28"/>
          <w:szCs w:val="28"/>
          <w:lang w:val="es-PE"/>
        </w:rPr>
        <w:t>UNIVERSIDAD NACIONAL DE SAN CRISTÓBAL DE HUAMANGA</w:t>
      </w:r>
    </w:p>
    <w:p w14:paraId="6E25D948" w14:textId="77777777" w:rsidR="008F37CF" w:rsidRPr="008F37CF" w:rsidRDefault="008F37CF" w:rsidP="008F37CF">
      <w:pPr>
        <w:jc w:val="center"/>
        <w:rPr>
          <w:rFonts w:cs="Times New Roman"/>
          <w:b/>
          <w:bCs/>
          <w:sz w:val="28"/>
          <w:szCs w:val="28"/>
          <w:lang w:val="es-PE"/>
        </w:rPr>
      </w:pPr>
      <w:r w:rsidRPr="008F37CF">
        <w:rPr>
          <w:rFonts w:cs="Times New Roman"/>
          <w:b/>
          <w:bCs/>
          <w:sz w:val="28"/>
          <w:szCs w:val="28"/>
          <w:lang w:val="es-PE"/>
        </w:rPr>
        <w:t>FACULTAD DE INGENIERÍA DE MINAS, GEOLOGÍA Y CIVIL</w:t>
      </w:r>
    </w:p>
    <w:p w14:paraId="4CBEB427" w14:textId="1166280F" w:rsidR="008F37CF" w:rsidRPr="008F37CF" w:rsidRDefault="008F37CF" w:rsidP="008F37CF">
      <w:pPr>
        <w:jc w:val="center"/>
        <w:rPr>
          <w:rFonts w:cs="Times New Roman"/>
          <w:b/>
          <w:bCs/>
          <w:sz w:val="28"/>
          <w:szCs w:val="28"/>
          <w:lang w:val="es-PE"/>
        </w:rPr>
      </w:pPr>
      <w:r w:rsidRPr="008F37CF">
        <w:rPr>
          <w:rFonts w:cs="Times New Roman"/>
          <w:b/>
          <w:bCs/>
          <w:sz w:val="28"/>
          <w:szCs w:val="28"/>
          <w:lang w:val="es-PE"/>
        </w:rPr>
        <w:t>ESCUELA PROFESIONAL DE INGENIERÍA DE SISTEMAS</w:t>
      </w:r>
      <w:r w:rsidRPr="008F37CF">
        <w:rPr>
          <w:rFonts w:cs="Times New Roman"/>
          <w:b/>
          <w:bCs/>
          <w:lang w:val="es-PE"/>
        </w:rPr>
        <w:br/>
      </w:r>
      <w:r w:rsidRPr="008F37CF">
        <w:rPr>
          <w:rFonts w:cs="Times New Roman"/>
          <w:lang w:val="es-PE"/>
        </w:rPr>
        <w:t xml:space="preserve"> </w:t>
      </w:r>
      <w:r w:rsidRPr="000168A7">
        <w:rPr>
          <w:rFonts w:cs="Times New Roman"/>
          <w:noProof/>
        </w:rPr>
        <w:drawing>
          <wp:inline distT="0" distB="0" distL="0" distR="0" wp14:anchorId="7B740C57" wp14:editId="2E0A70E6">
            <wp:extent cx="1802921" cy="2484120"/>
            <wp:effectExtent l="0" t="0" r="6985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7105" cy="2489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9026" w:type="dxa"/>
        <w:jc w:val="center"/>
        <w:tblLook w:val="04A0" w:firstRow="1" w:lastRow="0" w:firstColumn="1" w:lastColumn="0" w:noHBand="0" w:noVBand="1"/>
      </w:tblPr>
      <w:tblGrid>
        <w:gridCol w:w="9026"/>
      </w:tblGrid>
      <w:tr w:rsidR="008F37CF" w:rsidRPr="00A1772C" w14:paraId="125E5FD2" w14:textId="77777777" w:rsidTr="004277E2">
        <w:trPr>
          <w:trHeight w:val="388"/>
          <w:jc w:val="center"/>
        </w:trPr>
        <w:tc>
          <w:tcPr>
            <w:tcW w:w="0" w:type="auto"/>
            <w:tcBorders>
              <w:top w:val="single" w:sz="12" w:space="0" w:color="000000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B122691" w14:textId="64943982" w:rsidR="008F37CF" w:rsidRPr="008F37CF" w:rsidRDefault="008F37CF" w:rsidP="008F37CF">
            <w:pPr>
              <w:spacing w:line="360" w:lineRule="auto"/>
              <w:jc w:val="center"/>
              <w:rPr>
                <w:lang w:val="es-PE"/>
              </w:rPr>
            </w:pPr>
            <w:r w:rsidRPr="00817FAA">
              <w:rPr>
                <w:b/>
                <w:lang w:val="es-PE"/>
              </w:rPr>
              <w:t>SISTEMA WEB PARA LA GESTIÓN DE CITAS MÉDICAS Y LA ENTREGA DIGITAL DE RESULTADOS DIAGNÓSTICOS</w:t>
            </w:r>
          </w:p>
        </w:tc>
      </w:tr>
    </w:tbl>
    <w:p w14:paraId="0F6ADB27" w14:textId="77777777" w:rsidR="008F37CF" w:rsidRDefault="008F37CF" w:rsidP="008F37CF">
      <w:pPr>
        <w:spacing w:line="360" w:lineRule="auto"/>
        <w:jc w:val="center"/>
        <w:rPr>
          <w:rFonts w:cs="Times New Roman"/>
          <w:b/>
          <w:bCs/>
          <w:lang w:val="es-PE"/>
        </w:rPr>
      </w:pPr>
    </w:p>
    <w:p w14:paraId="03407674" w14:textId="57B68075" w:rsidR="008F37CF" w:rsidRPr="008F37CF" w:rsidRDefault="008F37CF" w:rsidP="008F37CF">
      <w:pPr>
        <w:spacing w:line="360" w:lineRule="auto"/>
        <w:jc w:val="center"/>
        <w:rPr>
          <w:rFonts w:cs="Times New Roman"/>
          <w:lang w:val="es-PE"/>
        </w:rPr>
      </w:pPr>
      <w:r w:rsidRPr="008F37CF">
        <w:rPr>
          <w:rFonts w:cs="Times New Roman"/>
          <w:b/>
          <w:bCs/>
          <w:lang w:val="es-PE"/>
        </w:rPr>
        <w:t>ALUMNO</w:t>
      </w:r>
    </w:p>
    <w:p w14:paraId="5B0D00E1" w14:textId="77777777" w:rsidR="008F37CF" w:rsidRPr="008F37CF" w:rsidRDefault="008F37CF" w:rsidP="008F37CF">
      <w:pPr>
        <w:spacing w:line="360" w:lineRule="auto"/>
        <w:jc w:val="center"/>
        <w:rPr>
          <w:rFonts w:cs="Times New Roman"/>
          <w:lang w:val="es-PE"/>
        </w:rPr>
      </w:pPr>
      <w:r w:rsidRPr="008F37CF">
        <w:rPr>
          <w:rFonts w:cs="Times New Roman"/>
          <w:lang w:val="es-PE"/>
        </w:rPr>
        <w:t>SULCA MENDOZA, Jhony Alberto</w:t>
      </w:r>
      <w:r w:rsidRPr="008F37CF">
        <w:rPr>
          <w:rFonts w:cs="Times New Roman"/>
          <w:lang w:val="es-PE"/>
        </w:rPr>
        <w:tab/>
      </w:r>
      <w:r w:rsidRPr="008F37CF">
        <w:rPr>
          <w:rFonts w:cs="Times New Roman"/>
          <w:lang w:val="es-PE"/>
        </w:rPr>
        <w:tab/>
        <w:t>27202119</w:t>
      </w:r>
    </w:p>
    <w:p w14:paraId="1CE78F2F" w14:textId="77777777" w:rsidR="008F37CF" w:rsidRPr="008F37CF" w:rsidRDefault="008F37CF" w:rsidP="008F37CF">
      <w:pPr>
        <w:spacing w:line="360" w:lineRule="auto"/>
        <w:jc w:val="center"/>
        <w:rPr>
          <w:rFonts w:cs="Times New Roman"/>
          <w:b/>
          <w:bCs/>
          <w:lang w:val="es-PE"/>
        </w:rPr>
      </w:pPr>
      <w:r w:rsidRPr="008F37CF">
        <w:rPr>
          <w:rFonts w:cs="Times New Roman"/>
          <w:b/>
          <w:bCs/>
          <w:lang w:val="es-PE"/>
        </w:rPr>
        <w:t>CURSO</w:t>
      </w:r>
    </w:p>
    <w:p w14:paraId="1FDFD4C5" w14:textId="3D54E380" w:rsidR="008F37CF" w:rsidRDefault="008F37CF" w:rsidP="008F37CF">
      <w:pPr>
        <w:spacing w:line="360" w:lineRule="auto"/>
        <w:jc w:val="center"/>
        <w:rPr>
          <w:rFonts w:cs="Times New Roman"/>
          <w:lang w:val="es-PE"/>
        </w:rPr>
      </w:pPr>
      <w:r w:rsidRPr="008F37CF">
        <w:rPr>
          <w:rFonts w:cs="Times New Roman"/>
          <w:lang w:val="es-PE"/>
        </w:rPr>
        <w:t xml:space="preserve">IS-488 Arquitectura De Software </w:t>
      </w:r>
    </w:p>
    <w:p w14:paraId="3A3159E0" w14:textId="2E662680" w:rsidR="008F37CF" w:rsidRPr="008F37CF" w:rsidRDefault="008F37CF" w:rsidP="008F37CF">
      <w:pPr>
        <w:spacing w:line="360" w:lineRule="auto"/>
        <w:jc w:val="center"/>
        <w:rPr>
          <w:rFonts w:cs="Times New Roman"/>
          <w:b/>
          <w:bCs/>
          <w:lang w:val="es-PE"/>
        </w:rPr>
      </w:pPr>
      <w:r w:rsidRPr="008F37CF">
        <w:rPr>
          <w:rFonts w:cs="Times New Roman"/>
          <w:b/>
          <w:bCs/>
          <w:lang w:val="es-PE"/>
        </w:rPr>
        <w:t>DOCENTE</w:t>
      </w:r>
    </w:p>
    <w:p w14:paraId="160253DB" w14:textId="53382EE7" w:rsidR="008F37CF" w:rsidRDefault="008F37CF" w:rsidP="008F37CF">
      <w:pPr>
        <w:spacing w:line="360" w:lineRule="auto"/>
        <w:jc w:val="center"/>
        <w:rPr>
          <w:rFonts w:cs="Times New Roman"/>
          <w:b/>
          <w:bCs/>
          <w:lang w:val="es-PE"/>
        </w:rPr>
      </w:pPr>
      <w:r w:rsidRPr="008F37CF">
        <w:rPr>
          <w:rFonts w:cs="Times New Roman"/>
          <w:lang w:val="es-PE"/>
        </w:rPr>
        <w:t xml:space="preserve">ING. JAICO QUISPE Lizbeth </w:t>
      </w:r>
    </w:p>
    <w:p w14:paraId="2AFF0975" w14:textId="77777777" w:rsidR="008F37CF" w:rsidRDefault="008F37CF" w:rsidP="008F37CF">
      <w:pPr>
        <w:spacing w:line="360" w:lineRule="auto"/>
        <w:jc w:val="center"/>
        <w:rPr>
          <w:rFonts w:cs="Times New Roman"/>
          <w:b/>
          <w:bCs/>
          <w:lang w:val="es-PE"/>
        </w:rPr>
      </w:pPr>
    </w:p>
    <w:p w14:paraId="37B2CDC0" w14:textId="77777777" w:rsidR="008F37CF" w:rsidRDefault="008F37CF" w:rsidP="008F37CF">
      <w:pPr>
        <w:spacing w:line="360" w:lineRule="auto"/>
        <w:jc w:val="center"/>
        <w:rPr>
          <w:rFonts w:cs="Times New Roman"/>
          <w:b/>
          <w:bCs/>
          <w:lang w:val="es-PE"/>
        </w:rPr>
      </w:pPr>
    </w:p>
    <w:p w14:paraId="53A70C69" w14:textId="77777777" w:rsidR="008F37CF" w:rsidRDefault="008F37CF" w:rsidP="008F37CF">
      <w:pPr>
        <w:spacing w:line="360" w:lineRule="auto"/>
        <w:jc w:val="center"/>
        <w:rPr>
          <w:rFonts w:cs="Times New Roman"/>
          <w:b/>
          <w:bCs/>
          <w:lang w:val="es-PE"/>
        </w:rPr>
      </w:pPr>
    </w:p>
    <w:p w14:paraId="297A996D" w14:textId="77777777" w:rsidR="008F37CF" w:rsidRDefault="008F37CF" w:rsidP="008F37CF">
      <w:pPr>
        <w:spacing w:line="360" w:lineRule="auto"/>
        <w:jc w:val="center"/>
        <w:rPr>
          <w:rFonts w:cs="Times New Roman"/>
          <w:b/>
          <w:bCs/>
          <w:lang w:val="es-PE"/>
        </w:rPr>
      </w:pPr>
    </w:p>
    <w:p w14:paraId="62F4AB14" w14:textId="4A93F714" w:rsidR="008F37CF" w:rsidRDefault="008F37CF" w:rsidP="008F37CF">
      <w:pPr>
        <w:spacing w:line="360" w:lineRule="auto"/>
        <w:jc w:val="center"/>
        <w:rPr>
          <w:rFonts w:cs="Times New Roman"/>
          <w:b/>
          <w:bCs/>
          <w:lang w:val="es-PE"/>
        </w:rPr>
      </w:pPr>
      <w:r w:rsidRPr="008F37CF">
        <w:rPr>
          <w:rFonts w:cs="Times New Roman"/>
          <w:b/>
          <w:bCs/>
          <w:lang w:val="es-PE"/>
        </w:rPr>
        <w:t xml:space="preserve">AYACUCHO </w:t>
      </w:r>
      <w:r>
        <w:rPr>
          <w:rFonts w:cs="Times New Roman"/>
          <w:b/>
          <w:bCs/>
          <w:lang w:val="es-PE"/>
        </w:rPr>
        <w:t>–</w:t>
      </w:r>
      <w:r w:rsidRPr="008F37CF">
        <w:rPr>
          <w:rFonts w:cs="Times New Roman"/>
          <w:b/>
          <w:bCs/>
          <w:lang w:val="es-PE"/>
        </w:rPr>
        <w:t xml:space="preserve"> PERÚ</w:t>
      </w:r>
    </w:p>
    <w:p w14:paraId="2D86BA5E" w14:textId="5F5CB84C" w:rsidR="00817FAA" w:rsidRPr="008F37CF" w:rsidRDefault="008F37CF" w:rsidP="008F37CF">
      <w:pPr>
        <w:spacing w:line="360" w:lineRule="auto"/>
        <w:jc w:val="center"/>
        <w:rPr>
          <w:rFonts w:cs="Times New Roman"/>
          <w:b/>
          <w:bCs/>
          <w:lang w:val="es-PE"/>
        </w:rPr>
      </w:pPr>
      <w:r w:rsidRPr="008F37CF">
        <w:rPr>
          <w:rFonts w:cs="Times New Roman"/>
          <w:b/>
          <w:bCs/>
          <w:lang w:val="es-PE"/>
        </w:rPr>
        <w:t>2026</w:t>
      </w:r>
    </w:p>
    <w:p w14:paraId="6BDF6BE3" w14:textId="71D9044C" w:rsidR="00F935A4" w:rsidRPr="00817FAA" w:rsidRDefault="00000000">
      <w:pPr>
        <w:pStyle w:val="Ttulo1"/>
        <w:rPr>
          <w:lang w:val="es-PE"/>
        </w:rPr>
      </w:pPr>
      <w:r w:rsidRPr="00817FAA">
        <w:rPr>
          <w:lang w:val="es-PE"/>
        </w:rPr>
        <w:lastRenderedPageBreak/>
        <w:t>1. SITUACIÓN PROBLEMÁTICA</w:t>
      </w:r>
    </w:p>
    <w:p w14:paraId="753ACC70" w14:textId="77777777" w:rsidR="00F935A4" w:rsidRPr="00817FAA" w:rsidRDefault="00000000">
      <w:pPr>
        <w:ind w:firstLine="720"/>
        <w:rPr>
          <w:lang w:val="es-PE"/>
        </w:rPr>
      </w:pPr>
      <w:r w:rsidRPr="00817FAA">
        <w:rPr>
          <w:lang w:val="es-PE"/>
        </w:rPr>
        <w:t xml:space="preserve">A nivel internacional, la transformación digital de los servicios de salud ha permitido mejorar la gestión de citas médicas y el acceso a resultados de estudios diagnósticos. Finlandia dispone de </w:t>
      </w:r>
      <w:proofErr w:type="spellStart"/>
      <w:r w:rsidRPr="00817FAA">
        <w:rPr>
          <w:lang w:val="es-PE"/>
        </w:rPr>
        <w:t>MyKanta</w:t>
      </w:r>
      <w:proofErr w:type="spellEnd"/>
      <w:r w:rsidRPr="00817FAA">
        <w:rPr>
          <w:lang w:val="es-PE"/>
        </w:rPr>
        <w:t xml:space="preserve"> y </w:t>
      </w:r>
      <w:proofErr w:type="spellStart"/>
      <w:r w:rsidRPr="00817FAA">
        <w:rPr>
          <w:lang w:val="es-PE"/>
        </w:rPr>
        <w:t>Maisa</w:t>
      </w:r>
      <w:proofErr w:type="spellEnd"/>
      <w:r w:rsidRPr="00817FAA">
        <w:rPr>
          <w:lang w:val="es-PE"/>
        </w:rPr>
        <w:t xml:space="preserve"> para consultar información sanitaria y gestionar servicios; en Moscú, EMIAS facilita citas y acceso a documentación médica; y en China, el </w:t>
      </w:r>
      <w:proofErr w:type="spellStart"/>
      <w:r w:rsidRPr="00817FAA">
        <w:rPr>
          <w:lang w:val="es-PE"/>
        </w:rPr>
        <w:t>Peking</w:t>
      </w:r>
      <w:proofErr w:type="spellEnd"/>
      <w:r w:rsidRPr="00817FAA">
        <w:rPr>
          <w:lang w:val="es-PE"/>
        </w:rPr>
        <w:t xml:space="preserve"> </w:t>
      </w:r>
      <w:proofErr w:type="spellStart"/>
      <w:r w:rsidRPr="00817FAA">
        <w:rPr>
          <w:lang w:val="es-PE"/>
        </w:rPr>
        <w:t>Union</w:t>
      </w:r>
      <w:proofErr w:type="spellEnd"/>
      <w:r w:rsidRPr="00817FAA">
        <w:rPr>
          <w:lang w:val="es-PE"/>
        </w:rPr>
        <w:t xml:space="preserve"> Medical </w:t>
      </w:r>
      <w:proofErr w:type="spellStart"/>
      <w:r w:rsidRPr="00817FAA">
        <w:rPr>
          <w:lang w:val="es-PE"/>
        </w:rPr>
        <w:t>College</w:t>
      </w:r>
      <w:proofErr w:type="spellEnd"/>
      <w:r w:rsidRPr="00817FAA">
        <w:rPr>
          <w:lang w:val="es-PE"/>
        </w:rPr>
        <w:t xml:space="preserve"> Hospital anunció en 2025 un </w:t>
      </w:r>
      <w:proofErr w:type="spellStart"/>
      <w:r w:rsidRPr="00817FAA">
        <w:rPr>
          <w:lang w:val="es-PE"/>
        </w:rPr>
        <w:t>miniprograma</w:t>
      </w:r>
      <w:proofErr w:type="spellEnd"/>
      <w:r w:rsidRPr="00817FAA">
        <w:rPr>
          <w:lang w:val="es-PE"/>
        </w:rPr>
        <w:t xml:space="preserve"> de WeChat para integrar trámites e informes (</w:t>
      </w:r>
      <w:proofErr w:type="spellStart"/>
      <w:r w:rsidRPr="00817FAA">
        <w:rPr>
          <w:lang w:val="es-PE"/>
        </w:rPr>
        <w:t>Kela</w:t>
      </w:r>
      <w:proofErr w:type="spellEnd"/>
      <w:r w:rsidRPr="00817FAA">
        <w:rPr>
          <w:lang w:val="es-PE"/>
        </w:rPr>
        <w:t xml:space="preserve">, s. f.; </w:t>
      </w:r>
      <w:proofErr w:type="spellStart"/>
      <w:r w:rsidRPr="00817FAA">
        <w:rPr>
          <w:lang w:val="es-PE"/>
        </w:rPr>
        <w:t>Apotti</w:t>
      </w:r>
      <w:proofErr w:type="spellEnd"/>
      <w:r w:rsidRPr="00817FAA">
        <w:rPr>
          <w:lang w:val="es-PE"/>
        </w:rPr>
        <w:t>, s. f.; Gobierno de Moscú, s. f.; Gobierno Municipal de Pekín, 2025). Estos referentes sugieren que determinados desplazamientos administrativos pueden reemplazarse por servicios digitales.</w:t>
      </w:r>
    </w:p>
    <w:p w14:paraId="6BC1D0F5" w14:textId="77777777" w:rsidR="00F935A4" w:rsidRPr="00817FAA" w:rsidRDefault="00000000">
      <w:pPr>
        <w:ind w:firstLine="720"/>
        <w:rPr>
          <w:lang w:val="es-PE"/>
        </w:rPr>
      </w:pPr>
      <w:r w:rsidRPr="00817FAA">
        <w:rPr>
          <w:lang w:val="es-PE"/>
        </w:rPr>
        <w:t>En el Perú persisten diferencias en el acceso digital. Según una publicación del INEI correspondiente al tercer trimestre de 2025, el 59,7 % de los hogares disponía de internet, frente al 23,6 % de los hogares del ámbito rural (Instituto Nacional de Estadística e Informática [INEI], 2025). Por ello, cualquier solución hospitalaria digital debe ofrecer una experiencia usable en teléfonos y mantener alternativas presenciales para personas sin conectividad.</w:t>
      </w:r>
    </w:p>
    <w:p w14:paraId="057A32FB" w14:textId="77777777" w:rsidR="00F935A4" w:rsidRPr="00817FAA" w:rsidRDefault="00000000">
      <w:pPr>
        <w:ind w:firstLine="720"/>
        <w:rPr>
          <w:lang w:val="es-PE"/>
        </w:rPr>
      </w:pPr>
      <w:r w:rsidRPr="00817FAA">
        <w:rPr>
          <w:lang w:val="es-PE"/>
        </w:rPr>
        <w:t>En Ayacucho, gestionar citas y obtener resultados de laboratorio y estudios diagnósticos puede exigir coordinación entre pacientes, admisión y áreas clínicas. Cuando la entrega de documentos requiere regresar al establecimiento, pueden producirse gastos de transporte y pérdida de tiempo, especialmente para habitantes de localidades alejadas. No obstante, el procedimiento vigente de entrega de resultados del Hospital Regional de Ayacucho debe confirmarse mediante revisión institucional u observación de campo; no se asume aquí que todos los informes se entreguen exclusivamente en forma presencial.</w:t>
      </w:r>
    </w:p>
    <w:p w14:paraId="3C0270EB" w14:textId="77777777" w:rsidR="00F935A4" w:rsidRPr="00817FAA" w:rsidRDefault="00000000">
      <w:pPr>
        <w:ind w:firstLine="720"/>
        <w:rPr>
          <w:lang w:val="es-PE"/>
        </w:rPr>
      </w:pPr>
      <w:r w:rsidRPr="00817FAA">
        <w:rPr>
          <w:lang w:val="es-PE"/>
        </w:rPr>
        <w:lastRenderedPageBreak/>
        <w:t>En consecuencia, se plantea la necesidad de una plataforma que facilite la programación de citas y la consulta remota de resultados autorizados, disminuyendo trámites presenciales evitables y preservando la confidencialidad, integridad y continuidad de la atención médica.</w:t>
      </w:r>
    </w:p>
    <w:p w14:paraId="6C25BFE5" w14:textId="77777777" w:rsidR="00817FAA" w:rsidRDefault="00817FAA">
      <w:pPr>
        <w:spacing w:after="200" w:line="276" w:lineRule="auto"/>
        <w:rPr>
          <w:rFonts w:asciiTheme="majorHAnsi" w:eastAsiaTheme="majorEastAsia" w:hAnsiTheme="majorHAnsi" w:cstheme="majorBidi"/>
          <w:b/>
          <w:bCs/>
          <w:szCs w:val="28"/>
          <w:lang w:val="es-PE"/>
        </w:rPr>
      </w:pPr>
      <w:r>
        <w:rPr>
          <w:lang w:val="es-PE"/>
        </w:rPr>
        <w:br w:type="page"/>
      </w:r>
    </w:p>
    <w:p w14:paraId="44B2C7E1" w14:textId="24A86B36" w:rsidR="00F935A4" w:rsidRPr="00817FAA" w:rsidRDefault="00000000">
      <w:pPr>
        <w:pStyle w:val="Ttulo1"/>
        <w:rPr>
          <w:lang w:val="es-PE"/>
        </w:rPr>
      </w:pPr>
      <w:r w:rsidRPr="00817FAA">
        <w:rPr>
          <w:lang w:val="es-PE"/>
        </w:rPr>
        <w:lastRenderedPageBreak/>
        <w:t>2. SOLUCIÓN PROPUESTA</w:t>
      </w:r>
    </w:p>
    <w:p w14:paraId="19AADAC8" w14:textId="77777777" w:rsidR="00F935A4" w:rsidRPr="00817FAA" w:rsidRDefault="00000000">
      <w:pPr>
        <w:ind w:firstLine="720"/>
        <w:rPr>
          <w:lang w:val="es-PE"/>
        </w:rPr>
      </w:pPr>
      <w:r w:rsidRPr="00817FAA">
        <w:rPr>
          <w:lang w:val="es-PE"/>
        </w:rPr>
        <w:t>Se desarrollará un sistema web que permita a los pacientes consultar la disponibilidad de citas por especialidad, profesional y fecha; reservar, reprogramar y cancelar atenciones; y recibir confirmaciones. El personal de admisión dispondrá de funciones de asistencia para pacientes que no puedan gestionar sus citas por internet.</w:t>
      </w:r>
    </w:p>
    <w:p w14:paraId="4A97EE8A" w14:textId="77777777" w:rsidR="00F935A4" w:rsidRPr="00817FAA" w:rsidRDefault="00000000">
      <w:pPr>
        <w:ind w:firstLine="720"/>
        <w:rPr>
          <w:lang w:val="es-PE"/>
        </w:rPr>
      </w:pPr>
      <w:r w:rsidRPr="00817FAA">
        <w:rPr>
          <w:lang w:val="es-PE"/>
        </w:rPr>
        <w:t>Los servicios de laboratorio y diagnóstico por imágenes registrarán resultados relacionados con una solicitud y un paciente. Los informes de laboratorio, radiografía, ecografía y tomografía podrán adjuntarse en PDF y, cuando corresponda, incluir imágenes representativas optimizadas. Antes de su publicación deberán pasar por validación del profesional autorizado; los resultados sujetos a comunicación clínica particular seguirán el procedimiento aprobado por el hospital.</w:t>
      </w:r>
    </w:p>
    <w:p w14:paraId="41A713B4" w14:textId="77777777" w:rsidR="00F935A4" w:rsidRPr="00817FAA" w:rsidRDefault="00000000">
      <w:pPr>
        <w:ind w:firstLine="720"/>
        <w:rPr>
          <w:lang w:val="es-PE"/>
        </w:rPr>
      </w:pPr>
      <w:r w:rsidRPr="00817FAA">
        <w:rPr>
          <w:lang w:val="es-PE"/>
        </w:rPr>
        <w:t>Cada usuario accederá según sus permisos, con auditoría sobre las operaciones sensibles. Se contemplan representantes autorizados para menores u otros pacientes cuando sea procedente, sin compartir credenciales. La plataforma no reemplazará la valoración médica ni incluirá historia clínica completa, PACS/DICOM integral, pagos o integraciones reales con RENIEC y sistemas ministeriales en esta primera versión.</w:t>
      </w:r>
    </w:p>
    <w:p w14:paraId="41ABA5A0" w14:textId="77777777" w:rsidR="00F935A4" w:rsidRPr="00817FAA" w:rsidRDefault="00000000">
      <w:pPr>
        <w:ind w:firstLine="720"/>
        <w:rPr>
          <w:lang w:val="es-PE"/>
        </w:rPr>
      </w:pPr>
      <w:r w:rsidRPr="00817FAA">
        <w:rPr>
          <w:lang w:val="es-PE"/>
        </w:rPr>
        <w:t>Se utilizará un diseño modular capaz de evolucionar de manera controlada. Como metas de evaluación se plantean al menos 10 000 usuarios registrados, pruebas con hasta 1 000 usuarios concurrentes y una latencia p95 de hasta 3 segundos para consultas esenciales bajo un escenario de prueba definido; no se presume que tales niveles se cumplan sin evidencia experimental.</w:t>
      </w:r>
    </w:p>
    <w:p w14:paraId="70FDBEAB" w14:textId="77777777" w:rsidR="00F935A4" w:rsidRDefault="00000000">
      <w:pPr>
        <w:keepNext/>
        <w:rPr>
          <w:b/>
          <w:lang w:val="es-PE"/>
        </w:rPr>
      </w:pPr>
      <w:r w:rsidRPr="00817FAA">
        <w:rPr>
          <w:b/>
          <w:lang w:val="es-PE"/>
        </w:rPr>
        <w:lastRenderedPageBreak/>
        <w:t>Figura 1</w:t>
      </w:r>
    </w:p>
    <w:p w14:paraId="76390563" w14:textId="04ED5144" w:rsidR="00817FAA" w:rsidRPr="00817FAA" w:rsidRDefault="00817FAA">
      <w:pPr>
        <w:keepNext/>
        <w:rPr>
          <w:lang w:val="es-PE"/>
        </w:rPr>
      </w:pPr>
      <w:r w:rsidRPr="00817FAA">
        <w:rPr>
          <w:i/>
          <w:lang w:val="es-PE"/>
        </w:rPr>
        <w:t>Arquitectura inicial del sistema web HRA.</w:t>
      </w:r>
    </w:p>
    <w:p w14:paraId="0E87330E" w14:textId="3FE387FD" w:rsidR="00817FAA" w:rsidRPr="0060505C" w:rsidRDefault="0060505C" w:rsidP="0060505C">
      <w:pPr>
        <w:keepNext/>
        <w:rPr>
          <w:i/>
          <w:lang w:val="es-PE"/>
        </w:rPr>
      </w:pPr>
      <w:r w:rsidRPr="0060505C">
        <w:rPr>
          <w:i/>
          <w:lang w:val="es-PE"/>
        </w:rPr>
        <w:drawing>
          <wp:inline distT="0" distB="0" distL="0" distR="0" wp14:anchorId="3EDDAAC0" wp14:editId="1B8268FF">
            <wp:extent cx="4052621" cy="7309997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8669" cy="73389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E31DAE" w14:textId="5DBF4A03" w:rsidR="00F935A4" w:rsidRDefault="00000000">
      <w:pPr>
        <w:pStyle w:val="Ttulo1"/>
      </w:pPr>
      <w:r>
        <w:lastRenderedPageBreak/>
        <w:t>3. ANÁLISIS DEL SISTEMA</w:t>
      </w:r>
    </w:p>
    <w:p w14:paraId="13F66A10" w14:textId="77777777" w:rsidR="00F935A4" w:rsidRDefault="00000000">
      <w:pPr>
        <w:pStyle w:val="Ttulo2"/>
      </w:pPr>
      <w:r>
        <w:t>3.1. Actores</w:t>
      </w:r>
    </w:p>
    <w:tbl>
      <w:tblPr>
        <w:tblW w:w="10212" w:type="dxa"/>
        <w:jc w:val="center"/>
        <w:tblBorders>
          <w:top w:val="single" w:sz="6" w:space="0" w:color="auto"/>
          <w:bottom w:val="single" w:sz="6" w:space="0" w:color="auto"/>
          <w:insideH w:val="single" w:sz="3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18"/>
        <w:gridCol w:w="2410"/>
        <w:gridCol w:w="6384"/>
      </w:tblGrid>
      <w:tr w:rsidR="00A1772C" w14:paraId="1F3C917D" w14:textId="77777777" w:rsidTr="00A1772C">
        <w:trPr>
          <w:tblHeader/>
          <w:jc w:val="center"/>
        </w:trPr>
        <w:tc>
          <w:tcPr>
            <w:tcW w:w="1418" w:type="dxa"/>
          </w:tcPr>
          <w:p w14:paraId="3FC36D74" w14:textId="46BECFEA" w:rsidR="00A1772C" w:rsidRPr="00817FAA" w:rsidRDefault="00A1772C">
            <w:pPr>
              <w:spacing w:after="60" w:line="240" w:lineRule="auto"/>
              <w:rPr>
                <w:b/>
                <w:sz w:val="20"/>
                <w:szCs w:val="20"/>
              </w:rPr>
            </w:pPr>
            <w:proofErr w:type="spellStart"/>
            <w:r>
              <w:rPr>
                <w:b/>
                <w:sz w:val="20"/>
                <w:szCs w:val="20"/>
              </w:rPr>
              <w:t>Codigo</w:t>
            </w:r>
            <w:proofErr w:type="spellEnd"/>
          </w:p>
        </w:tc>
        <w:tc>
          <w:tcPr>
            <w:tcW w:w="2410" w:type="dxa"/>
            <w:vAlign w:val="center"/>
          </w:tcPr>
          <w:p w14:paraId="6F4FB716" w14:textId="1F45470C" w:rsidR="00A1772C" w:rsidRPr="00817FAA" w:rsidRDefault="00A1772C">
            <w:pPr>
              <w:spacing w:after="60" w:line="240" w:lineRule="auto"/>
              <w:rPr>
                <w:sz w:val="20"/>
                <w:szCs w:val="20"/>
              </w:rPr>
            </w:pPr>
            <w:r w:rsidRPr="00817FAA">
              <w:rPr>
                <w:b/>
                <w:sz w:val="20"/>
                <w:szCs w:val="20"/>
              </w:rPr>
              <w:t>Actor</w:t>
            </w:r>
          </w:p>
        </w:tc>
        <w:tc>
          <w:tcPr>
            <w:tcW w:w="6384" w:type="dxa"/>
            <w:vAlign w:val="center"/>
          </w:tcPr>
          <w:p w14:paraId="602FA793" w14:textId="77777777" w:rsidR="00A1772C" w:rsidRPr="00817FAA" w:rsidRDefault="00A1772C">
            <w:pPr>
              <w:spacing w:after="60" w:line="240" w:lineRule="auto"/>
              <w:rPr>
                <w:sz w:val="20"/>
                <w:szCs w:val="20"/>
              </w:rPr>
            </w:pPr>
            <w:proofErr w:type="spellStart"/>
            <w:r w:rsidRPr="00817FAA">
              <w:rPr>
                <w:b/>
                <w:sz w:val="20"/>
                <w:szCs w:val="20"/>
              </w:rPr>
              <w:t>Responsabilidad</w:t>
            </w:r>
            <w:proofErr w:type="spellEnd"/>
            <w:r w:rsidRPr="00817FAA">
              <w:rPr>
                <w:b/>
                <w:sz w:val="20"/>
                <w:szCs w:val="20"/>
              </w:rPr>
              <w:t xml:space="preserve"> principal</w:t>
            </w:r>
          </w:p>
        </w:tc>
      </w:tr>
      <w:tr w:rsidR="00A1772C" w:rsidRPr="00A1772C" w14:paraId="25E45715" w14:textId="77777777" w:rsidTr="00A1772C">
        <w:trPr>
          <w:jc w:val="center"/>
        </w:trPr>
        <w:tc>
          <w:tcPr>
            <w:tcW w:w="1418" w:type="dxa"/>
          </w:tcPr>
          <w:p w14:paraId="1B276663" w14:textId="789F5D05" w:rsidR="00A1772C" w:rsidRPr="00817FAA" w:rsidRDefault="00A1772C">
            <w:pPr>
              <w:spacing w:after="6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ACT-01</w:t>
            </w:r>
          </w:p>
        </w:tc>
        <w:tc>
          <w:tcPr>
            <w:tcW w:w="2410" w:type="dxa"/>
            <w:vAlign w:val="center"/>
          </w:tcPr>
          <w:p w14:paraId="71A62F24" w14:textId="474AC9AA" w:rsidR="00A1772C" w:rsidRPr="00817FAA" w:rsidRDefault="00A1772C">
            <w:pPr>
              <w:spacing w:after="60" w:line="240" w:lineRule="auto"/>
              <w:rPr>
                <w:sz w:val="20"/>
                <w:szCs w:val="20"/>
              </w:rPr>
            </w:pPr>
            <w:proofErr w:type="spellStart"/>
            <w:r w:rsidRPr="00817FAA">
              <w:rPr>
                <w:sz w:val="20"/>
                <w:szCs w:val="20"/>
              </w:rPr>
              <w:t>Paciente</w:t>
            </w:r>
            <w:proofErr w:type="spellEnd"/>
          </w:p>
        </w:tc>
        <w:tc>
          <w:tcPr>
            <w:tcW w:w="6384" w:type="dxa"/>
            <w:vAlign w:val="center"/>
          </w:tcPr>
          <w:p w14:paraId="0F6B63E7" w14:textId="77777777" w:rsidR="00A1772C" w:rsidRPr="00817FAA" w:rsidRDefault="00A1772C">
            <w:pPr>
              <w:spacing w:after="60" w:line="240" w:lineRule="auto"/>
              <w:rPr>
                <w:sz w:val="20"/>
                <w:szCs w:val="20"/>
                <w:lang w:val="es-PE"/>
              </w:rPr>
            </w:pPr>
            <w:r w:rsidRPr="00817FAA">
              <w:rPr>
                <w:sz w:val="20"/>
                <w:szCs w:val="20"/>
                <w:lang w:val="es-PE"/>
              </w:rPr>
              <w:t>Reserva y administra citas; consulta resultados publicados.</w:t>
            </w:r>
          </w:p>
        </w:tc>
      </w:tr>
      <w:tr w:rsidR="00A1772C" w:rsidRPr="00A1772C" w14:paraId="59DDF550" w14:textId="77777777" w:rsidTr="00A1772C">
        <w:trPr>
          <w:jc w:val="center"/>
        </w:trPr>
        <w:tc>
          <w:tcPr>
            <w:tcW w:w="1418" w:type="dxa"/>
          </w:tcPr>
          <w:p w14:paraId="0DE52DE3" w14:textId="39A8B7B6" w:rsidR="00A1772C" w:rsidRPr="00A1772C" w:rsidRDefault="00A1772C">
            <w:pPr>
              <w:spacing w:after="60" w:line="240" w:lineRule="auto"/>
              <w:rPr>
                <w:sz w:val="20"/>
                <w:szCs w:val="20"/>
                <w:lang w:val="es-PE"/>
              </w:rPr>
            </w:pPr>
            <w:r>
              <w:rPr>
                <w:sz w:val="20"/>
                <w:szCs w:val="20"/>
              </w:rPr>
              <w:t>ACT-0</w:t>
            </w:r>
            <w:r>
              <w:rPr>
                <w:sz w:val="20"/>
                <w:szCs w:val="20"/>
              </w:rPr>
              <w:t>2</w:t>
            </w:r>
          </w:p>
        </w:tc>
        <w:tc>
          <w:tcPr>
            <w:tcW w:w="2410" w:type="dxa"/>
            <w:vAlign w:val="center"/>
          </w:tcPr>
          <w:p w14:paraId="43ED8304" w14:textId="518F9F75" w:rsidR="00A1772C" w:rsidRPr="00817FAA" w:rsidRDefault="00A1772C">
            <w:pPr>
              <w:spacing w:after="60" w:line="240" w:lineRule="auto"/>
              <w:rPr>
                <w:sz w:val="20"/>
                <w:szCs w:val="20"/>
              </w:rPr>
            </w:pPr>
            <w:proofErr w:type="spellStart"/>
            <w:r w:rsidRPr="00817FAA">
              <w:rPr>
                <w:sz w:val="20"/>
                <w:szCs w:val="20"/>
              </w:rPr>
              <w:t>Representante</w:t>
            </w:r>
            <w:proofErr w:type="spellEnd"/>
            <w:r w:rsidRPr="00817FAA">
              <w:rPr>
                <w:sz w:val="20"/>
                <w:szCs w:val="20"/>
              </w:rPr>
              <w:t xml:space="preserve"> </w:t>
            </w:r>
            <w:proofErr w:type="spellStart"/>
            <w:r w:rsidRPr="00817FAA">
              <w:rPr>
                <w:sz w:val="20"/>
                <w:szCs w:val="20"/>
              </w:rPr>
              <w:t>autorizado</w:t>
            </w:r>
            <w:proofErr w:type="spellEnd"/>
          </w:p>
        </w:tc>
        <w:tc>
          <w:tcPr>
            <w:tcW w:w="6384" w:type="dxa"/>
            <w:vAlign w:val="center"/>
          </w:tcPr>
          <w:p w14:paraId="09C807C0" w14:textId="77777777" w:rsidR="00A1772C" w:rsidRPr="00817FAA" w:rsidRDefault="00A1772C">
            <w:pPr>
              <w:spacing w:after="60" w:line="240" w:lineRule="auto"/>
              <w:rPr>
                <w:sz w:val="20"/>
                <w:szCs w:val="20"/>
                <w:lang w:val="es-PE"/>
              </w:rPr>
            </w:pPr>
            <w:r w:rsidRPr="00817FAA">
              <w:rPr>
                <w:sz w:val="20"/>
                <w:szCs w:val="20"/>
                <w:lang w:val="es-PE"/>
              </w:rPr>
              <w:t>Actúa por un paciente conforme a permisos verificables.</w:t>
            </w:r>
          </w:p>
        </w:tc>
      </w:tr>
      <w:tr w:rsidR="00A1772C" w:rsidRPr="00A1772C" w14:paraId="2E4C4862" w14:textId="77777777" w:rsidTr="00A1772C">
        <w:trPr>
          <w:jc w:val="center"/>
        </w:trPr>
        <w:tc>
          <w:tcPr>
            <w:tcW w:w="1418" w:type="dxa"/>
          </w:tcPr>
          <w:p w14:paraId="1B53FE81" w14:textId="49FA45CC" w:rsidR="00A1772C" w:rsidRPr="00A1772C" w:rsidRDefault="00A1772C">
            <w:pPr>
              <w:spacing w:after="60" w:line="240" w:lineRule="auto"/>
              <w:rPr>
                <w:sz w:val="20"/>
                <w:szCs w:val="20"/>
                <w:lang w:val="es-PE"/>
              </w:rPr>
            </w:pPr>
            <w:r>
              <w:rPr>
                <w:sz w:val="20"/>
                <w:szCs w:val="20"/>
              </w:rPr>
              <w:t>ACT-0</w:t>
            </w:r>
            <w:r>
              <w:rPr>
                <w:sz w:val="20"/>
                <w:szCs w:val="20"/>
              </w:rPr>
              <w:t>3</w:t>
            </w:r>
          </w:p>
        </w:tc>
        <w:tc>
          <w:tcPr>
            <w:tcW w:w="2410" w:type="dxa"/>
            <w:vAlign w:val="center"/>
          </w:tcPr>
          <w:p w14:paraId="3318F07B" w14:textId="2C1E23E6" w:rsidR="00A1772C" w:rsidRPr="00817FAA" w:rsidRDefault="00A1772C">
            <w:pPr>
              <w:spacing w:after="60" w:line="240" w:lineRule="auto"/>
              <w:rPr>
                <w:sz w:val="20"/>
                <w:szCs w:val="20"/>
              </w:rPr>
            </w:pPr>
            <w:proofErr w:type="spellStart"/>
            <w:r w:rsidRPr="00817FAA">
              <w:rPr>
                <w:sz w:val="20"/>
                <w:szCs w:val="20"/>
              </w:rPr>
              <w:t>Agente</w:t>
            </w:r>
            <w:proofErr w:type="spellEnd"/>
            <w:r w:rsidRPr="00817FAA">
              <w:rPr>
                <w:sz w:val="20"/>
                <w:szCs w:val="20"/>
              </w:rPr>
              <w:t xml:space="preserve"> de </w:t>
            </w:r>
            <w:proofErr w:type="spellStart"/>
            <w:r w:rsidRPr="00817FAA">
              <w:rPr>
                <w:sz w:val="20"/>
                <w:szCs w:val="20"/>
              </w:rPr>
              <w:t>admisión</w:t>
            </w:r>
            <w:proofErr w:type="spellEnd"/>
          </w:p>
        </w:tc>
        <w:tc>
          <w:tcPr>
            <w:tcW w:w="6384" w:type="dxa"/>
            <w:vAlign w:val="center"/>
          </w:tcPr>
          <w:p w14:paraId="5ECE602B" w14:textId="77777777" w:rsidR="00A1772C" w:rsidRPr="00817FAA" w:rsidRDefault="00A1772C">
            <w:pPr>
              <w:spacing w:after="60" w:line="240" w:lineRule="auto"/>
              <w:rPr>
                <w:sz w:val="20"/>
                <w:szCs w:val="20"/>
                <w:lang w:val="es-PE"/>
              </w:rPr>
            </w:pPr>
            <w:r w:rsidRPr="00817FAA">
              <w:rPr>
                <w:sz w:val="20"/>
                <w:szCs w:val="20"/>
                <w:lang w:val="es-PE"/>
              </w:rPr>
              <w:t>Registro y activación asistida; gestión de citas.</w:t>
            </w:r>
          </w:p>
        </w:tc>
      </w:tr>
      <w:tr w:rsidR="00A1772C" w:rsidRPr="00A1772C" w14:paraId="12F1332D" w14:textId="77777777" w:rsidTr="00A1772C">
        <w:trPr>
          <w:jc w:val="center"/>
        </w:trPr>
        <w:tc>
          <w:tcPr>
            <w:tcW w:w="1418" w:type="dxa"/>
          </w:tcPr>
          <w:p w14:paraId="350E1B9C" w14:textId="4297B8F3" w:rsidR="00A1772C" w:rsidRPr="00A1772C" w:rsidRDefault="00A1772C">
            <w:pPr>
              <w:spacing w:after="60" w:line="240" w:lineRule="auto"/>
              <w:rPr>
                <w:sz w:val="20"/>
                <w:szCs w:val="20"/>
                <w:lang w:val="es-PE"/>
              </w:rPr>
            </w:pPr>
            <w:r>
              <w:rPr>
                <w:sz w:val="20"/>
                <w:szCs w:val="20"/>
              </w:rPr>
              <w:t>ACT-0</w:t>
            </w:r>
            <w:r>
              <w:rPr>
                <w:sz w:val="20"/>
                <w:szCs w:val="20"/>
              </w:rPr>
              <w:t>4</w:t>
            </w:r>
          </w:p>
        </w:tc>
        <w:tc>
          <w:tcPr>
            <w:tcW w:w="2410" w:type="dxa"/>
            <w:vAlign w:val="center"/>
          </w:tcPr>
          <w:p w14:paraId="3F81AD9F" w14:textId="00576D70" w:rsidR="00A1772C" w:rsidRPr="00817FAA" w:rsidRDefault="00A1772C">
            <w:pPr>
              <w:spacing w:after="60" w:line="240" w:lineRule="auto"/>
              <w:rPr>
                <w:sz w:val="20"/>
                <w:szCs w:val="20"/>
              </w:rPr>
            </w:pPr>
            <w:r w:rsidRPr="00817FAA">
              <w:rPr>
                <w:sz w:val="20"/>
                <w:szCs w:val="20"/>
              </w:rPr>
              <w:t xml:space="preserve">Personal de </w:t>
            </w:r>
            <w:proofErr w:type="spellStart"/>
            <w:r w:rsidRPr="00817FAA">
              <w:rPr>
                <w:sz w:val="20"/>
                <w:szCs w:val="20"/>
              </w:rPr>
              <w:t>laboratorio</w:t>
            </w:r>
            <w:proofErr w:type="spellEnd"/>
          </w:p>
        </w:tc>
        <w:tc>
          <w:tcPr>
            <w:tcW w:w="6384" w:type="dxa"/>
            <w:vAlign w:val="center"/>
          </w:tcPr>
          <w:p w14:paraId="6CEE7451" w14:textId="77777777" w:rsidR="00A1772C" w:rsidRPr="00817FAA" w:rsidRDefault="00A1772C">
            <w:pPr>
              <w:spacing w:after="60" w:line="240" w:lineRule="auto"/>
              <w:rPr>
                <w:sz w:val="20"/>
                <w:szCs w:val="20"/>
                <w:lang w:val="es-PE"/>
              </w:rPr>
            </w:pPr>
            <w:r w:rsidRPr="00817FAA">
              <w:rPr>
                <w:sz w:val="20"/>
                <w:szCs w:val="20"/>
                <w:lang w:val="es-PE"/>
              </w:rPr>
              <w:t>Registra resultados y los envía a validación.</w:t>
            </w:r>
          </w:p>
        </w:tc>
      </w:tr>
      <w:tr w:rsidR="00A1772C" w:rsidRPr="00A1772C" w14:paraId="22B7B62C" w14:textId="77777777" w:rsidTr="00A1772C">
        <w:trPr>
          <w:jc w:val="center"/>
        </w:trPr>
        <w:tc>
          <w:tcPr>
            <w:tcW w:w="1418" w:type="dxa"/>
          </w:tcPr>
          <w:p w14:paraId="0B80CDD6" w14:textId="5D4EDBDE" w:rsidR="00A1772C" w:rsidRPr="00A1772C" w:rsidRDefault="00A1772C">
            <w:pPr>
              <w:spacing w:after="60" w:line="240" w:lineRule="auto"/>
              <w:rPr>
                <w:sz w:val="20"/>
                <w:szCs w:val="20"/>
                <w:lang w:val="es-PE"/>
              </w:rPr>
            </w:pPr>
            <w:r>
              <w:rPr>
                <w:sz w:val="20"/>
                <w:szCs w:val="20"/>
              </w:rPr>
              <w:t>ACT-0</w:t>
            </w:r>
            <w:r>
              <w:rPr>
                <w:sz w:val="20"/>
                <w:szCs w:val="20"/>
              </w:rPr>
              <w:t>5</w:t>
            </w:r>
          </w:p>
        </w:tc>
        <w:tc>
          <w:tcPr>
            <w:tcW w:w="2410" w:type="dxa"/>
            <w:vAlign w:val="center"/>
          </w:tcPr>
          <w:p w14:paraId="4A45009E" w14:textId="7945F2CE" w:rsidR="00A1772C" w:rsidRPr="00817FAA" w:rsidRDefault="00A1772C">
            <w:pPr>
              <w:spacing w:after="60" w:line="240" w:lineRule="auto"/>
              <w:rPr>
                <w:sz w:val="20"/>
                <w:szCs w:val="20"/>
              </w:rPr>
            </w:pPr>
            <w:r w:rsidRPr="00817FAA">
              <w:rPr>
                <w:sz w:val="20"/>
                <w:szCs w:val="20"/>
              </w:rPr>
              <w:t xml:space="preserve">Personal de </w:t>
            </w:r>
            <w:proofErr w:type="spellStart"/>
            <w:r w:rsidRPr="00817FAA">
              <w:rPr>
                <w:sz w:val="20"/>
                <w:szCs w:val="20"/>
              </w:rPr>
              <w:t>imágenes</w:t>
            </w:r>
            <w:proofErr w:type="spellEnd"/>
          </w:p>
        </w:tc>
        <w:tc>
          <w:tcPr>
            <w:tcW w:w="6384" w:type="dxa"/>
            <w:vAlign w:val="center"/>
          </w:tcPr>
          <w:p w14:paraId="54357AE0" w14:textId="77777777" w:rsidR="00A1772C" w:rsidRPr="00817FAA" w:rsidRDefault="00A1772C">
            <w:pPr>
              <w:spacing w:after="60" w:line="240" w:lineRule="auto"/>
              <w:rPr>
                <w:sz w:val="20"/>
                <w:szCs w:val="20"/>
                <w:lang w:val="es-PE"/>
              </w:rPr>
            </w:pPr>
            <w:r w:rsidRPr="00817FAA">
              <w:rPr>
                <w:sz w:val="20"/>
                <w:szCs w:val="20"/>
                <w:lang w:val="es-PE"/>
              </w:rPr>
              <w:t>Registra estudios, informes y archivos permitidos.</w:t>
            </w:r>
          </w:p>
        </w:tc>
      </w:tr>
      <w:tr w:rsidR="00A1772C" w:rsidRPr="00A1772C" w14:paraId="61E672B0" w14:textId="77777777" w:rsidTr="00A1772C">
        <w:trPr>
          <w:jc w:val="center"/>
        </w:trPr>
        <w:tc>
          <w:tcPr>
            <w:tcW w:w="1418" w:type="dxa"/>
          </w:tcPr>
          <w:p w14:paraId="34722099" w14:textId="32D6671E" w:rsidR="00A1772C" w:rsidRPr="00817FAA" w:rsidRDefault="00A1772C">
            <w:pPr>
              <w:spacing w:after="6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ACT-0</w:t>
            </w:r>
            <w:r>
              <w:rPr>
                <w:sz w:val="20"/>
                <w:szCs w:val="20"/>
              </w:rPr>
              <w:t>6</w:t>
            </w:r>
          </w:p>
        </w:tc>
        <w:tc>
          <w:tcPr>
            <w:tcW w:w="2410" w:type="dxa"/>
            <w:vAlign w:val="center"/>
          </w:tcPr>
          <w:p w14:paraId="7CD484CE" w14:textId="67654E1A" w:rsidR="00A1772C" w:rsidRPr="00817FAA" w:rsidRDefault="00A1772C">
            <w:pPr>
              <w:spacing w:after="60" w:line="240" w:lineRule="auto"/>
              <w:rPr>
                <w:sz w:val="20"/>
                <w:szCs w:val="20"/>
              </w:rPr>
            </w:pPr>
            <w:proofErr w:type="spellStart"/>
            <w:r w:rsidRPr="00817FAA">
              <w:rPr>
                <w:sz w:val="20"/>
                <w:szCs w:val="20"/>
              </w:rPr>
              <w:t>Profesional</w:t>
            </w:r>
            <w:proofErr w:type="spellEnd"/>
            <w:r w:rsidRPr="00817FAA">
              <w:rPr>
                <w:sz w:val="20"/>
                <w:szCs w:val="20"/>
              </w:rPr>
              <w:t xml:space="preserve"> </w:t>
            </w:r>
            <w:proofErr w:type="spellStart"/>
            <w:r w:rsidRPr="00817FAA">
              <w:rPr>
                <w:sz w:val="20"/>
                <w:szCs w:val="20"/>
              </w:rPr>
              <w:t>validador</w:t>
            </w:r>
            <w:proofErr w:type="spellEnd"/>
          </w:p>
        </w:tc>
        <w:tc>
          <w:tcPr>
            <w:tcW w:w="6384" w:type="dxa"/>
            <w:vAlign w:val="center"/>
          </w:tcPr>
          <w:p w14:paraId="7FF7D655" w14:textId="77777777" w:rsidR="00A1772C" w:rsidRPr="00817FAA" w:rsidRDefault="00A1772C">
            <w:pPr>
              <w:spacing w:after="60" w:line="240" w:lineRule="auto"/>
              <w:rPr>
                <w:sz w:val="20"/>
                <w:szCs w:val="20"/>
                <w:lang w:val="es-PE"/>
              </w:rPr>
            </w:pPr>
            <w:r w:rsidRPr="00817FAA">
              <w:rPr>
                <w:sz w:val="20"/>
                <w:szCs w:val="20"/>
                <w:lang w:val="es-PE"/>
              </w:rPr>
              <w:t>Revisa y valida informes antes de su publicación.</w:t>
            </w:r>
          </w:p>
        </w:tc>
      </w:tr>
      <w:tr w:rsidR="00A1772C" w:rsidRPr="00A1772C" w14:paraId="3B085E31" w14:textId="77777777" w:rsidTr="00A1772C">
        <w:trPr>
          <w:jc w:val="center"/>
        </w:trPr>
        <w:tc>
          <w:tcPr>
            <w:tcW w:w="1418" w:type="dxa"/>
          </w:tcPr>
          <w:p w14:paraId="171D9DAF" w14:textId="1007C56C" w:rsidR="00A1772C" w:rsidRPr="00817FAA" w:rsidRDefault="00A1772C">
            <w:pPr>
              <w:spacing w:after="6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ACT-0</w:t>
            </w:r>
            <w:r>
              <w:rPr>
                <w:sz w:val="20"/>
                <w:szCs w:val="20"/>
              </w:rPr>
              <w:t>7</w:t>
            </w:r>
          </w:p>
        </w:tc>
        <w:tc>
          <w:tcPr>
            <w:tcW w:w="2410" w:type="dxa"/>
            <w:vAlign w:val="center"/>
          </w:tcPr>
          <w:p w14:paraId="60CAB4DC" w14:textId="19596FAA" w:rsidR="00A1772C" w:rsidRPr="00817FAA" w:rsidRDefault="00A1772C">
            <w:pPr>
              <w:spacing w:after="60" w:line="240" w:lineRule="auto"/>
              <w:rPr>
                <w:sz w:val="20"/>
                <w:szCs w:val="20"/>
              </w:rPr>
            </w:pPr>
            <w:proofErr w:type="spellStart"/>
            <w:r w:rsidRPr="00817FAA">
              <w:rPr>
                <w:sz w:val="20"/>
                <w:szCs w:val="20"/>
              </w:rPr>
              <w:t>Administrador</w:t>
            </w:r>
            <w:proofErr w:type="spellEnd"/>
          </w:p>
        </w:tc>
        <w:tc>
          <w:tcPr>
            <w:tcW w:w="6384" w:type="dxa"/>
            <w:vAlign w:val="center"/>
          </w:tcPr>
          <w:p w14:paraId="5B893D7A" w14:textId="77777777" w:rsidR="00A1772C" w:rsidRPr="00817FAA" w:rsidRDefault="00A1772C">
            <w:pPr>
              <w:spacing w:after="60" w:line="240" w:lineRule="auto"/>
              <w:rPr>
                <w:sz w:val="20"/>
                <w:szCs w:val="20"/>
                <w:lang w:val="es-PE"/>
              </w:rPr>
            </w:pPr>
            <w:r w:rsidRPr="00817FAA">
              <w:rPr>
                <w:sz w:val="20"/>
                <w:szCs w:val="20"/>
                <w:lang w:val="es-PE"/>
              </w:rPr>
              <w:t>Configura especialidades, horarios, cuentas y permisos.</w:t>
            </w:r>
          </w:p>
        </w:tc>
      </w:tr>
      <w:tr w:rsidR="00A1772C" w:rsidRPr="00A1772C" w14:paraId="1C914EE8" w14:textId="77777777" w:rsidTr="00A1772C">
        <w:trPr>
          <w:jc w:val="center"/>
        </w:trPr>
        <w:tc>
          <w:tcPr>
            <w:tcW w:w="1418" w:type="dxa"/>
          </w:tcPr>
          <w:p w14:paraId="66871703" w14:textId="15839447" w:rsidR="00A1772C" w:rsidRPr="00817FAA" w:rsidRDefault="00A1772C">
            <w:pPr>
              <w:spacing w:after="6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ACT-0</w:t>
            </w:r>
            <w:r>
              <w:rPr>
                <w:sz w:val="20"/>
                <w:szCs w:val="20"/>
              </w:rPr>
              <w:t>8</w:t>
            </w:r>
          </w:p>
        </w:tc>
        <w:tc>
          <w:tcPr>
            <w:tcW w:w="2410" w:type="dxa"/>
            <w:vAlign w:val="center"/>
          </w:tcPr>
          <w:p w14:paraId="4B1254B8" w14:textId="6636FCA4" w:rsidR="00A1772C" w:rsidRPr="00817FAA" w:rsidRDefault="00A1772C">
            <w:pPr>
              <w:spacing w:after="60" w:line="240" w:lineRule="auto"/>
              <w:rPr>
                <w:sz w:val="20"/>
                <w:szCs w:val="20"/>
              </w:rPr>
            </w:pPr>
            <w:r w:rsidRPr="00817FAA">
              <w:rPr>
                <w:sz w:val="20"/>
                <w:szCs w:val="20"/>
              </w:rPr>
              <w:t xml:space="preserve">Auditor </w:t>
            </w:r>
            <w:proofErr w:type="spellStart"/>
            <w:r w:rsidRPr="00817FAA">
              <w:rPr>
                <w:sz w:val="20"/>
                <w:szCs w:val="20"/>
              </w:rPr>
              <w:t>autorizado</w:t>
            </w:r>
            <w:proofErr w:type="spellEnd"/>
          </w:p>
        </w:tc>
        <w:tc>
          <w:tcPr>
            <w:tcW w:w="6384" w:type="dxa"/>
            <w:vAlign w:val="center"/>
          </w:tcPr>
          <w:p w14:paraId="1948E54C" w14:textId="77777777" w:rsidR="00A1772C" w:rsidRPr="00817FAA" w:rsidRDefault="00A1772C">
            <w:pPr>
              <w:spacing w:after="60" w:line="240" w:lineRule="auto"/>
              <w:rPr>
                <w:sz w:val="20"/>
                <w:szCs w:val="20"/>
                <w:lang w:val="es-PE"/>
              </w:rPr>
            </w:pPr>
            <w:r w:rsidRPr="00817FAA">
              <w:rPr>
                <w:sz w:val="20"/>
                <w:szCs w:val="20"/>
                <w:lang w:val="es-PE"/>
              </w:rPr>
              <w:t>Consulta trazas e incidentes según privilegios.</w:t>
            </w:r>
          </w:p>
        </w:tc>
      </w:tr>
      <w:tr w:rsidR="00A1772C" w:rsidRPr="00A1772C" w14:paraId="56248E60" w14:textId="77777777" w:rsidTr="00A1772C">
        <w:trPr>
          <w:jc w:val="center"/>
        </w:trPr>
        <w:tc>
          <w:tcPr>
            <w:tcW w:w="1418" w:type="dxa"/>
          </w:tcPr>
          <w:p w14:paraId="3DE8929F" w14:textId="45810A31" w:rsidR="00A1772C" w:rsidRDefault="00A1772C" w:rsidP="00A1772C">
            <w:pPr>
              <w:spacing w:after="6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ACT-0</w:t>
            </w:r>
            <w:r>
              <w:rPr>
                <w:sz w:val="20"/>
                <w:szCs w:val="20"/>
              </w:rPr>
              <w:t>9</w:t>
            </w:r>
          </w:p>
        </w:tc>
        <w:tc>
          <w:tcPr>
            <w:tcW w:w="2410" w:type="dxa"/>
            <w:vAlign w:val="center"/>
          </w:tcPr>
          <w:p w14:paraId="1E4DAFA9" w14:textId="30D6B57A" w:rsidR="00A1772C" w:rsidRPr="00817FAA" w:rsidRDefault="00A1772C" w:rsidP="00A1772C">
            <w:pPr>
              <w:spacing w:after="60" w:line="240" w:lineRule="auto"/>
              <w:rPr>
                <w:sz w:val="20"/>
                <w:szCs w:val="20"/>
              </w:rPr>
            </w:pPr>
            <w:proofErr w:type="spellStart"/>
            <w:r w:rsidRPr="00A1772C">
              <w:rPr>
                <w:sz w:val="20"/>
                <w:szCs w:val="20"/>
              </w:rPr>
              <w:t>Profesional</w:t>
            </w:r>
            <w:proofErr w:type="spellEnd"/>
            <w:r w:rsidRPr="00A1772C">
              <w:rPr>
                <w:sz w:val="20"/>
                <w:szCs w:val="20"/>
              </w:rPr>
              <w:t xml:space="preserve"> </w:t>
            </w:r>
            <w:proofErr w:type="spellStart"/>
            <w:r w:rsidRPr="00A1772C">
              <w:rPr>
                <w:sz w:val="20"/>
                <w:szCs w:val="20"/>
              </w:rPr>
              <w:t>médico</w:t>
            </w:r>
            <w:proofErr w:type="spellEnd"/>
          </w:p>
        </w:tc>
        <w:tc>
          <w:tcPr>
            <w:tcW w:w="6384" w:type="dxa"/>
            <w:vAlign w:val="center"/>
          </w:tcPr>
          <w:p w14:paraId="2558AE54" w14:textId="6419B5A6" w:rsidR="00A1772C" w:rsidRPr="00A1772C" w:rsidRDefault="00A1772C" w:rsidP="00A1772C">
            <w:pPr>
              <w:spacing w:after="60" w:line="240" w:lineRule="auto"/>
              <w:rPr>
                <w:sz w:val="20"/>
                <w:szCs w:val="20"/>
                <w:lang w:val="es-PE"/>
              </w:rPr>
            </w:pPr>
            <w:r w:rsidRPr="00A1772C">
              <w:rPr>
                <w:sz w:val="20"/>
                <w:szCs w:val="20"/>
                <w:lang w:val="es-PE"/>
              </w:rPr>
              <w:t>Consultar información permitida relacionada con la atención</w:t>
            </w:r>
          </w:p>
        </w:tc>
      </w:tr>
    </w:tbl>
    <w:p w14:paraId="50CD5B0C" w14:textId="77777777" w:rsidR="00817FAA" w:rsidRPr="00A1772C" w:rsidRDefault="00817FAA">
      <w:pPr>
        <w:spacing w:after="200" w:line="276" w:lineRule="auto"/>
        <w:rPr>
          <w:rFonts w:asciiTheme="majorHAnsi" w:eastAsiaTheme="majorEastAsia" w:hAnsiTheme="majorHAnsi" w:cstheme="majorBidi"/>
          <w:b/>
          <w:bCs/>
          <w:szCs w:val="26"/>
          <w:lang w:val="es-PE"/>
        </w:rPr>
      </w:pPr>
      <w:r w:rsidRPr="00A1772C">
        <w:rPr>
          <w:lang w:val="es-PE"/>
        </w:rPr>
        <w:br w:type="page"/>
      </w:r>
    </w:p>
    <w:p w14:paraId="0397567C" w14:textId="03E05945" w:rsidR="00F935A4" w:rsidRDefault="00000000">
      <w:pPr>
        <w:pStyle w:val="Ttulo2"/>
      </w:pPr>
      <w:r>
        <w:lastRenderedPageBreak/>
        <w:t>3.2. Historias de usuario</w:t>
      </w:r>
    </w:p>
    <w:tbl>
      <w:tblPr>
        <w:tblW w:w="0" w:type="auto"/>
        <w:jc w:val="center"/>
        <w:tblBorders>
          <w:top w:val="single" w:sz="6" w:space="0" w:color="auto"/>
          <w:bottom w:val="single" w:sz="6" w:space="0" w:color="auto"/>
          <w:insideH w:val="single" w:sz="3" w:space="0" w:color="auto"/>
        </w:tblBorders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 w:rsidR="00F935A4" w14:paraId="2AA9AA58" w14:textId="77777777">
        <w:trPr>
          <w:tblHeader/>
          <w:jc w:val="center"/>
        </w:trPr>
        <w:tc>
          <w:tcPr>
            <w:tcW w:w="4680" w:type="dxa"/>
            <w:vAlign w:val="center"/>
          </w:tcPr>
          <w:p w14:paraId="5FDD9150" w14:textId="77777777" w:rsidR="00F935A4" w:rsidRPr="00817FAA" w:rsidRDefault="00000000">
            <w:pPr>
              <w:spacing w:after="60" w:line="240" w:lineRule="auto"/>
              <w:rPr>
                <w:sz w:val="20"/>
                <w:szCs w:val="24"/>
              </w:rPr>
            </w:pPr>
            <w:r w:rsidRPr="00817FAA">
              <w:rPr>
                <w:b/>
                <w:sz w:val="20"/>
                <w:szCs w:val="24"/>
              </w:rPr>
              <w:t>ID</w:t>
            </w:r>
          </w:p>
        </w:tc>
        <w:tc>
          <w:tcPr>
            <w:tcW w:w="4680" w:type="dxa"/>
            <w:vAlign w:val="center"/>
          </w:tcPr>
          <w:p w14:paraId="521C81BA" w14:textId="77777777" w:rsidR="00F935A4" w:rsidRPr="00817FAA" w:rsidRDefault="00000000">
            <w:pPr>
              <w:spacing w:after="60" w:line="240" w:lineRule="auto"/>
              <w:rPr>
                <w:sz w:val="20"/>
                <w:szCs w:val="24"/>
              </w:rPr>
            </w:pPr>
            <w:r w:rsidRPr="00817FAA">
              <w:rPr>
                <w:b/>
                <w:sz w:val="20"/>
                <w:szCs w:val="24"/>
              </w:rPr>
              <w:t>Historia</w:t>
            </w:r>
          </w:p>
        </w:tc>
      </w:tr>
      <w:tr w:rsidR="00F935A4" w:rsidRPr="00A1772C" w14:paraId="7AD58995" w14:textId="77777777">
        <w:trPr>
          <w:jc w:val="center"/>
        </w:trPr>
        <w:tc>
          <w:tcPr>
            <w:tcW w:w="4680" w:type="dxa"/>
            <w:vAlign w:val="center"/>
          </w:tcPr>
          <w:p w14:paraId="49F8A96A" w14:textId="77777777" w:rsidR="00F935A4" w:rsidRPr="00817FAA" w:rsidRDefault="00000000">
            <w:pPr>
              <w:spacing w:after="60" w:line="240" w:lineRule="auto"/>
              <w:rPr>
                <w:sz w:val="20"/>
                <w:szCs w:val="24"/>
              </w:rPr>
            </w:pPr>
            <w:r w:rsidRPr="00817FAA">
              <w:rPr>
                <w:sz w:val="20"/>
                <w:szCs w:val="24"/>
              </w:rPr>
              <w:t>HU01</w:t>
            </w:r>
          </w:p>
        </w:tc>
        <w:tc>
          <w:tcPr>
            <w:tcW w:w="4680" w:type="dxa"/>
            <w:vAlign w:val="center"/>
          </w:tcPr>
          <w:p w14:paraId="6388313B" w14:textId="77777777" w:rsidR="00F935A4" w:rsidRPr="00817FAA" w:rsidRDefault="00000000">
            <w:pPr>
              <w:spacing w:after="60" w:line="240" w:lineRule="auto"/>
              <w:rPr>
                <w:sz w:val="20"/>
                <w:szCs w:val="24"/>
                <w:lang w:val="es-PE"/>
              </w:rPr>
            </w:pPr>
            <w:r w:rsidRPr="00817FAA">
              <w:rPr>
                <w:sz w:val="20"/>
                <w:szCs w:val="24"/>
                <w:lang w:val="es-PE"/>
              </w:rPr>
              <w:t>Como paciente, quiero consultar disponibilidad para elegir una cita.</w:t>
            </w:r>
          </w:p>
        </w:tc>
      </w:tr>
      <w:tr w:rsidR="00F935A4" w:rsidRPr="00A1772C" w14:paraId="54B79188" w14:textId="77777777">
        <w:trPr>
          <w:jc w:val="center"/>
        </w:trPr>
        <w:tc>
          <w:tcPr>
            <w:tcW w:w="4680" w:type="dxa"/>
            <w:vAlign w:val="center"/>
          </w:tcPr>
          <w:p w14:paraId="6D0C2192" w14:textId="77777777" w:rsidR="00F935A4" w:rsidRPr="00817FAA" w:rsidRDefault="00000000">
            <w:pPr>
              <w:spacing w:after="60" w:line="240" w:lineRule="auto"/>
              <w:rPr>
                <w:sz w:val="20"/>
                <w:szCs w:val="24"/>
              </w:rPr>
            </w:pPr>
            <w:r w:rsidRPr="00817FAA">
              <w:rPr>
                <w:sz w:val="20"/>
                <w:szCs w:val="24"/>
              </w:rPr>
              <w:t>HU02</w:t>
            </w:r>
          </w:p>
        </w:tc>
        <w:tc>
          <w:tcPr>
            <w:tcW w:w="4680" w:type="dxa"/>
            <w:vAlign w:val="center"/>
          </w:tcPr>
          <w:p w14:paraId="0570D567" w14:textId="77777777" w:rsidR="00F935A4" w:rsidRPr="00817FAA" w:rsidRDefault="00000000">
            <w:pPr>
              <w:spacing w:after="60" w:line="240" w:lineRule="auto"/>
              <w:rPr>
                <w:sz w:val="20"/>
                <w:szCs w:val="24"/>
                <w:lang w:val="es-PE"/>
              </w:rPr>
            </w:pPr>
            <w:r w:rsidRPr="00817FAA">
              <w:rPr>
                <w:sz w:val="20"/>
                <w:szCs w:val="24"/>
                <w:lang w:val="es-PE"/>
              </w:rPr>
              <w:t>Como paciente, quiero reservar, reprogramar o cancelar citas para organizar mi atención.</w:t>
            </w:r>
          </w:p>
        </w:tc>
      </w:tr>
      <w:tr w:rsidR="00F935A4" w:rsidRPr="00A1772C" w14:paraId="26CDBBFA" w14:textId="77777777">
        <w:trPr>
          <w:jc w:val="center"/>
        </w:trPr>
        <w:tc>
          <w:tcPr>
            <w:tcW w:w="4680" w:type="dxa"/>
            <w:vAlign w:val="center"/>
          </w:tcPr>
          <w:p w14:paraId="2156E254" w14:textId="77777777" w:rsidR="00F935A4" w:rsidRPr="00817FAA" w:rsidRDefault="00000000">
            <w:pPr>
              <w:spacing w:after="60" w:line="240" w:lineRule="auto"/>
              <w:rPr>
                <w:sz w:val="20"/>
                <w:szCs w:val="24"/>
              </w:rPr>
            </w:pPr>
            <w:r w:rsidRPr="00817FAA">
              <w:rPr>
                <w:sz w:val="20"/>
                <w:szCs w:val="24"/>
              </w:rPr>
              <w:t>HU03</w:t>
            </w:r>
          </w:p>
        </w:tc>
        <w:tc>
          <w:tcPr>
            <w:tcW w:w="4680" w:type="dxa"/>
            <w:vAlign w:val="center"/>
          </w:tcPr>
          <w:p w14:paraId="1D3574C7" w14:textId="77777777" w:rsidR="00F935A4" w:rsidRPr="00817FAA" w:rsidRDefault="00000000">
            <w:pPr>
              <w:spacing w:after="60" w:line="240" w:lineRule="auto"/>
              <w:rPr>
                <w:sz w:val="20"/>
                <w:szCs w:val="24"/>
                <w:lang w:val="es-PE"/>
              </w:rPr>
            </w:pPr>
            <w:r w:rsidRPr="00817FAA">
              <w:rPr>
                <w:sz w:val="20"/>
                <w:szCs w:val="24"/>
                <w:lang w:val="es-PE"/>
              </w:rPr>
              <w:t>Como paciente, quiero descargar resultados validados para evitar un retorno exclusivo por documentos.</w:t>
            </w:r>
          </w:p>
        </w:tc>
      </w:tr>
      <w:tr w:rsidR="00F935A4" w:rsidRPr="00A1772C" w14:paraId="0FA295B9" w14:textId="77777777">
        <w:trPr>
          <w:jc w:val="center"/>
        </w:trPr>
        <w:tc>
          <w:tcPr>
            <w:tcW w:w="4680" w:type="dxa"/>
            <w:vAlign w:val="center"/>
          </w:tcPr>
          <w:p w14:paraId="3DB13CD0" w14:textId="77777777" w:rsidR="00F935A4" w:rsidRPr="00817FAA" w:rsidRDefault="00000000">
            <w:pPr>
              <w:spacing w:after="60" w:line="240" w:lineRule="auto"/>
              <w:rPr>
                <w:sz w:val="20"/>
                <w:szCs w:val="24"/>
              </w:rPr>
            </w:pPr>
            <w:r w:rsidRPr="00817FAA">
              <w:rPr>
                <w:sz w:val="20"/>
                <w:szCs w:val="24"/>
              </w:rPr>
              <w:t>HU04</w:t>
            </w:r>
          </w:p>
        </w:tc>
        <w:tc>
          <w:tcPr>
            <w:tcW w:w="4680" w:type="dxa"/>
            <w:vAlign w:val="center"/>
          </w:tcPr>
          <w:p w14:paraId="5376CCFB" w14:textId="77777777" w:rsidR="00F935A4" w:rsidRPr="00817FAA" w:rsidRDefault="00000000">
            <w:pPr>
              <w:spacing w:after="60" w:line="240" w:lineRule="auto"/>
              <w:rPr>
                <w:sz w:val="20"/>
                <w:szCs w:val="24"/>
                <w:lang w:val="es-PE"/>
              </w:rPr>
            </w:pPr>
            <w:r w:rsidRPr="00817FAA">
              <w:rPr>
                <w:sz w:val="20"/>
                <w:szCs w:val="24"/>
                <w:lang w:val="es-PE"/>
              </w:rPr>
              <w:t>Como admisión, quiero registrar y buscar pacientes para brindar atención asistida.</w:t>
            </w:r>
          </w:p>
        </w:tc>
      </w:tr>
      <w:tr w:rsidR="00F935A4" w:rsidRPr="00A1772C" w14:paraId="13E41218" w14:textId="77777777">
        <w:trPr>
          <w:jc w:val="center"/>
        </w:trPr>
        <w:tc>
          <w:tcPr>
            <w:tcW w:w="4680" w:type="dxa"/>
            <w:vAlign w:val="center"/>
          </w:tcPr>
          <w:p w14:paraId="6B569A32" w14:textId="77777777" w:rsidR="00F935A4" w:rsidRPr="00817FAA" w:rsidRDefault="00000000">
            <w:pPr>
              <w:spacing w:after="60" w:line="240" w:lineRule="auto"/>
              <w:rPr>
                <w:sz w:val="20"/>
                <w:szCs w:val="24"/>
              </w:rPr>
            </w:pPr>
            <w:r w:rsidRPr="00817FAA">
              <w:rPr>
                <w:sz w:val="20"/>
                <w:szCs w:val="24"/>
              </w:rPr>
              <w:t>HU05</w:t>
            </w:r>
          </w:p>
        </w:tc>
        <w:tc>
          <w:tcPr>
            <w:tcW w:w="4680" w:type="dxa"/>
            <w:vAlign w:val="center"/>
          </w:tcPr>
          <w:p w14:paraId="74664EA5" w14:textId="77777777" w:rsidR="00F935A4" w:rsidRPr="00817FAA" w:rsidRDefault="00000000">
            <w:pPr>
              <w:spacing w:after="60" w:line="240" w:lineRule="auto"/>
              <w:rPr>
                <w:sz w:val="20"/>
                <w:szCs w:val="24"/>
                <w:lang w:val="es-PE"/>
              </w:rPr>
            </w:pPr>
            <w:r w:rsidRPr="00817FAA">
              <w:rPr>
                <w:sz w:val="20"/>
                <w:szCs w:val="24"/>
                <w:lang w:val="es-PE"/>
              </w:rPr>
              <w:t>Como personal de laboratorio, quiero registrar resultados para su revisión.</w:t>
            </w:r>
          </w:p>
        </w:tc>
      </w:tr>
      <w:tr w:rsidR="00F935A4" w:rsidRPr="00A1772C" w14:paraId="34C4037D" w14:textId="77777777">
        <w:trPr>
          <w:jc w:val="center"/>
        </w:trPr>
        <w:tc>
          <w:tcPr>
            <w:tcW w:w="4680" w:type="dxa"/>
            <w:vAlign w:val="center"/>
          </w:tcPr>
          <w:p w14:paraId="2F96E9D4" w14:textId="77777777" w:rsidR="00F935A4" w:rsidRPr="00817FAA" w:rsidRDefault="00000000">
            <w:pPr>
              <w:spacing w:after="60" w:line="240" w:lineRule="auto"/>
              <w:rPr>
                <w:sz w:val="20"/>
                <w:szCs w:val="24"/>
              </w:rPr>
            </w:pPr>
            <w:r w:rsidRPr="00817FAA">
              <w:rPr>
                <w:sz w:val="20"/>
                <w:szCs w:val="24"/>
              </w:rPr>
              <w:t>HU06</w:t>
            </w:r>
          </w:p>
        </w:tc>
        <w:tc>
          <w:tcPr>
            <w:tcW w:w="4680" w:type="dxa"/>
            <w:vAlign w:val="center"/>
          </w:tcPr>
          <w:p w14:paraId="4B952BF4" w14:textId="77777777" w:rsidR="00F935A4" w:rsidRPr="00817FAA" w:rsidRDefault="00000000">
            <w:pPr>
              <w:spacing w:after="60" w:line="240" w:lineRule="auto"/>
              <w:rPr>
                <w:sz w:val="20"/>
                <w:szCs w:val="24"/>
                <w:lang w:val="es-PE"/>
              </w:rPr>
            </w:pPr>
            <w:r w:rsidRPr="00817FAA">
              <w:rPr>
                <w:sz w:val="20"/>
                <w:szCs w:val="24"/>
                <w:lang w:val="es-PE"/>
              </w:rPr>
              <w:t>Como personal de imágenes, quiero asociar informes a estudios diagnósticos.</w:t>
            </w:r>
          </w:p>
        </w:tc>
      </w:tr>
      <w:tr w:rsidR="00F935A4" w:rsidRPr="00A1772C" w14:paraId="11F172C9" w14:textId="77777777">
        <w:trPr>
          <w:jc w:val="center"/>
        </w:trPr>
        <w:tc>
          <w:tcPr>
            <w:tcW w:w="4680" w:type="dxa"/>
            <w:vAlign w:val="center"/>
          </w:tcPr>
          <w:p w14:paraId="5EC68FB3" w14:textId="77777777" w:rsidR="00F935A4" w:rsidRPr="00817FAA" w:rsidRDefault="00000000">
            <w:pPr>
              <w:spacing w:after="60" w:line="240" w:lineRule="auto"/>
              <w:rPr>
                <w:sz w:val="20"/>
                <w:szCs w:val="24"/>
              </w:rPr>
            </w:pPr>
            <w:r w:rsidRPr="00817FAA">
              <w:rPr>
                <w:sz w:val="20"/>
                <w:szCs w:val="24"/>
              </w:rPr>
              <w:t>HU07</w:t>
            </w:r>
          </w:p>
        </w:tc>
        <w:tc>
          <w:tcPr>
            <w:tcW w:w="4680" w:type="dxa"/>
            <w:vAlign w:val="center"/>
          </w:tcPr>
          <w:p w14:paraId="0283B633" w14:textId="77777777" w:rsidR="00F935A4" w:rsidRPr="00817FAA" w:rsidRDefault="00000000">
            <w:pPr>
              <w:spacing w:after="60" w:line="240" w:lineRule="auto"/>
              <w:rPr>
                <w:sz w:val="20"/>
                <w:szCs w:val="24"/>
                <w:lang w:val="es-PE"/>
              </w:rPr>
            </w:pPr>
            <w:r w:rsidRPr="00817FAA">
              <w:rPr>
                <w:sz w:val="20"/>
                <w:szCs w:val="24"/>
                <w:lang w:val="es-PE"/>
              </w:rPr>
              <w:t>Como validador, quiero aprobar informes antes de su publicación.</w:t>
            </w:r>
          </w:p>
        </w:tc>
      </w:tr>
      <w:tr w:rsidR="00F935A4" w:rsidRPr="00A1772C" w14:paraId="18895146" w14:textId="77777777">
        <w:trPr>
          <w:jc w:val="center"/>
        </w:trPr>
        <w:tc>
          <w:tcPr>
            <w:tcW w:w="4680" w:type="dxa"/>
            <w:vAlign w:val="center"/>
          </w:tcPr>
          <w:p w14:paraId="76CD3B98" w14:textId="77777777" w:rsidR="00F935A4" w:rsidRPr="00817FAA" w:rsidRDefault="00000000">
            <w:pPr>
              <w:spacing w:after="60" w:line="240" w:lineRule="auto"/>
              <w:rPr>
                <w:sz w:val="20"/>
                <w:szCs w:val="24"/>
              </w:rPr>
            </w:pPr>
            <w:r w:rsidRPr="00817FAA">
              <w:rPr>
                <w:sz w:val="20"/>
                <w:szCs w:val="24"/>
              </w:rPr>
              <w:t>HU08</w:t>
            </w:r>
          </w:p>
        </w:tc>
        <w:tc>
          <w:tcPr>
            <w:tcW w:w="4680" w:type="dxa"/>
            <w:vAlign w:val="center"/>
          </w:tcPr>
          <w:p w14:paraId="3A743E5D" w14:textId="77777777" w:rsidR="00F935A4" w:rsidRPr="00817FAA" w:rsidRDefault="00000000">
            <w:pPr>
              <w:spacing w:after="60" w:line="240" w:lineRule="auto"/>
              <w:rPr>
                <w:sz w:val="20"/>
                <w:szCs w:val="24"/>
                <w:lang w:val="es-PE"/>
              </w:rPr>
            </w:pPr>
            <w:r w:rsidRPr="00817FAA">
              <w:rPr>
                <w:sz w:val="20"/>
                <w:szCs w:val="24"/>
                <w:lang w:val="es-PE"/>
              </w:rPr>
              <w:t>Como administrador, quiero asignar roles y horarios para mantener los servicios.</w:t>
            </w:r>
          </w:p>
        </w:tc>
      </w:tr>
      <w:tr w:rsidR="00F935A4" w:rsidRPr="00A1772C" w14:paraId="007FAE31" w14:textId="77777777">
        <w:trPr>
          <w:jc w:val="center"/>
        </w:trPr>
        <w:tc>
          <w:tcPr>
            <w:tcW w:w="4680" w:type="dxa"/>
            <w:vAlign w:val="center"/>
          </w:tcPr>
          <w:p w14:paraId="66FFBBF3" w14:textId="77777777" w:rsidR="00F935A4" w:rsidRPr="00817FAA" w:rsidRDefault="00000000">
            <w:pPr>
              <w:spacing w:after="60" w:line="240" w:lineRule="auto"/>
              <w:rPr>
                <w:sz w:val="20"/>
                <w:szCs w:val="24"/>
              </w:rPr>
            </w:pPr>
            <w:r w:rsidRPr="00817FAA">
              <w:rPr>
                <w:sz w:val="20"/>
                <w:szCs w:val="24"/>
              </w:rPr>
              <w:t>HU09</w:t>
            </w:r>
          </w:p>
        </w:tc>
        <w:tc>
          <w:tcPr>
            <w:tcW w:w="4680" w:type="dxa"/>
            <w:vAlign w:val="center"/>
          </w:tcPr>
          <w:p w14:paraId="7BDA4B17" w14:textId="77777777" w:rsidR="00F935A4" w:rsidRPr="00817FAA" w:rsidRDefault="00000000">
            <w:pPr>
              <w:spacing w:after="60" w:line="240" w:lineRule="auto"/>
              <w:rPr>
                <w:sz w:val="20"/>
                <w:szCs w:val="24"/>
                <w:lang w:val="es-PE"/>
              </w:rPr>
            </w:pPr>
            <w:r w:rsidRPr="00817FAA">
              <w:rPr>
                <w:sz w:val="20"/>
                <w:szCs w:val="24"/>
                <w:lang w:val="es-PE"/>
              </w:rPr>
              <w:t>Como paciente, quiero recibir avisos cuando cambie una cita o se publique un resultado.</w:t>
            </w:r>
          </w:p>
        </w:tc>
      </w:tr>
      <w:tr w:rsidR="00F935A4" w:rsidRPr="00A1772C" w14:paraId="70633183" w14:textId="77777777">
        <w:trPr>
          <w:jc w:val="center"/>
        </w:trPr>
        <w:tc>
          <w:tcPr>
            <w:tcW w:w="4680" w:type="dxa"/>
            <w:vAlign w:val="center"/>
          </w:tcPr>
          <w:p w14:paraId="3D4A3297" w14:textId="77777777" w:rsidR="00F935A4" w:rsidRPr="00817FAA" w:rsidRDefault="00000000">
            <w:pPr>
              <w:spacing w:after="60" w:line="240" w:lineRule="auto"/>
              <w:rPr>
                <w:sz w:val="20"/>
                <w:szCs w:val="24"/>
              </w:rPr>
            </w:pPr>
            <w:r w:rsidRPr="00817FAA">
              <w:rPr>
                <w:sz w:val="20"/>
                <w:szCs w:val="24"/>
              </w:rPr>
              <w:t>HU10</w:t>
            </w:r>
          </w:p>
        </w:tc>
        <w:tc>
          <w:tcPr>
            <w:tcW w:w="4680" w:type="dxa"/>
            <w:vAlign w:val="center"/>
          </w:tcPr>
          <w:p w14:paraId="6283ABD0" w14:textId="77777777" w:rsidR="00F935A4" w:rsidRPr="00817FAA" w:rsidRDefault="00000000">
            <w:pPr>
              <w:spacing w:after="60" w:line="240" w:lineRule="auto"/>
              <w:rPr>
                <w:sz w:val="20"/>
                <w:szCs w:val="24"/>
                <w:lang w:val="es-PE"/>
              </w:rPr>
            </w:pPr>
            <w:r w:rsidRPr="00817FAA">
              <w:rPr>
                <w:sz w:val="20"/>
                <w:szCs w:val="24"/>
                <w:lang w:val="es-PE"/>
              </w:rPr>
              <w:t>Como representante autorizado, quiero consultar información del paciente representado.</w:t>
            </w:r>
          </w:p>
        </w:tc>
      </w:tr>
      <w:tr w:rsidR="00A1772C" w:rsidRPr="00A1772C" w14:paraId="4DEF3709" w14:textId="77777777">
        <w:trPr>
          <w:jc w:val="center"/>
        </w:trPr>
        <w:tc>
          <w:tcPr>
            <w:tcW w:w="4680" w:type="dxa"/>
            <w:vAlign w:val="center"/>
          </w:tcPr>
          <w:p w14:paraId="55BEC072" w14:textId="2EC36815" w:rsidR="00A1772C" w:rsidRPr="00817FAA" w:rsidRDefault="00A1772C">
            <w:pPr>
              <w:spacing w:after="60" w:line="240" w:lineRule="auto"/>
              <w:rPr>
                <w:sz w:val="20"/>
                <w:szCs w:val="24"/>
              </w:rPr>
            </w:pPr>
            <w:r>
              <w:rPr>
                <w:sz w:val="20"/>
                <w:szCs w:val="24"/>
              </w:rPr>
              <w:t>HU11</w:t>
            </w:r>
          </w:p>
        </w:tc>
        <w:tc>
          <w:tcPr>
            <w:tcW w:w="4680" w:type="dxa"/>
            <w:vAlign w:val="center"/>
          </w:tcPr>
          <w:p w14:paraId="11E9B5C6" w14:textId="197CB62A" w:rsidR="00A1772C" w:rsidRPr="00817FAA" w:rsidRDefault="00A1772C">
            <w:pPr>
              <w:spacing w:after="60" w:line="240" w:lineRule="auto"/>
              <w:rPr>
                <w:sz w:val="20"/>
                <w:szCs w:val="24"/>
                <w:lang w:val="es-PE"/>
              </w:rPr>
            </w:pPr>
            <w:r w:rsidRPr="00A1772C">
              <w:rPr>
                <w:sz w:val="20"/>
                <w:szCs w:val="24"/>
                <w:lang w:val="es-PE"/>
              </w:rPr>
              <w:t>Como paciente, quiero consultar y descargar mis resultados diagnósticos publicados, para acceder a ellos oportunamente sin acudir al hospital únicamente a recoger documentos.</w:t>
            </w:r>
          </w:p>
        </w:tc>
      </w:tr>
      <w:tr w:rsidR="00A1772C" w:rsidRPr="00A1772C" w14:paraId="33649907" w14:textId="77777777">
        <w:trPr>
          <w:jc w:val="center"/>
        </w:trPr>
        <w:tc>
          <w:tcPr>
            <w:tcW w:w="4680" w:type="dxa"/>
            <w:vAlign w:val="center"/>
          </w:tcPr>
          <w:p w14:paraId="22BFFDB6" w14:textId="5B967237" w:rsidR="00A1772C" w:rsidRDefault="00A1772C">
            <w:pPr>
              <w:spacing w:after="60" w:line="240" w:lineRule="auto"/>
              <w:rPr>
                <w:sz w:val="20"/>
                <w:szCs w:val="24"/>
              </w:rPr>
            </w:pPr>
            <w:r>
              <w:rPr>
                <w:sz w:val="20"/>
                <w:szCs w:val="24"/>
              </w:rPr>
              <w:t>HU12</w:t>
            </w:r>
          </w:p>
        </w:tc>
        <w:tc>
          <w:tcPr>
            <w:tcW w:w="4680" w:type="dxa"/>
            <w:vAlign w:val="center"/>
          </w:tcPr>
          <w:p w14:paraId="3A74F194" w14:textId="248B22BA" w:rsidR="00A1772C" w:rsidRPr="00A1772C" w:rsidRDefault="00A1772C">
            <w:pPr>
              <w:spacing w:after="60" w:line="240" w:lineRule="auto"/>
              <w:rPr>
                <w:sz w:val="20"/>
                <w:szCs w:val="24"/>
                <w:lang w:val="es-PE"/>
              </w:rPr>
            </w:pPr>
            <w:r w:rsidRPr="00A1772C">
              <w:rPr>
                <w:sz w:val="20"/>
                <w:szCs w:val="24"/>
                <w:lang w:val="es-PE"/>
              </w:rPr>
              <w:t>Como auditor autorizado, quiero consultar los registros de operaciones y accesos a información clínica, para verificar la trazabilidad y detectar actividades indebid</w:t>
            </w:r>
            <w:r>
              <w:rPr>
                <w:sz w:val="20"/>
                <w:szCs w:val="24"/>
                <w:lang w:val="es-PE"/>
              </w:rPr>
              <w:t>as</w:t>
            </w:r>
          </w:p>
        </w:tc>
      </w:tr>
      <w:tr w:rsidR="00A1772C" w:rsidRPr="00A1772C" w14:paraId="5A86C821" w14:textId="77777777">
        <w:trPr>
          <w:jc w:val="center"/>
        </w:trPr>
        <w:tc>
          <w:tcPr>
            <w:tcW w:w="4680" w:type="dxa"/>
            <w:vAlign w:val="center"/>
          </w:tcPr>
          <w:p w14:paraId="6D94B697" w14:textId="5D35E066" w:rsidR="00A1772C" w:rsidRDefault="00A1772C">
            <w:pPr>
              <w:spacing w:after="60" w:line="240" w:lineRule="auto"/>
              <w:rPr>
                <w:sz w:val="20"/>
                <w:szCs w:val="24"/>
              </w:rPr>
            </w:pPr>
            <w:r>
              <w:rPr>
                <w:sz w:val="20"/>
                <w:szCs w:val="24"/>
              </w:rPr>
              <w:t>HU13</w:t>
            </w:r>
          </w:p>
        </w:tc>
        <w:tc>
          <w:tcPr>
            <w:tcW w:w="4680" w:type="dxa"/>
            <w:vAlign w:val="center"/>
          </w:tcPr>
          <w:p w14:paraId="7D2DA102" w14:textId="5CC0FD26" w:rsidR="00A1772C" w:rsidRPr="00A1772C" w:rsidRDefault="00A1772C">
            <w:pPr>
              <w:spacing w:after="60" w:line="240" w:lineRule="auto"/>
              <w:rPr>
                <w:sz w:val="20"/>
                <w:szCs w:val="24"/>
                <w:lang w:val="es-PE"/>
              </w:rPr>
            </w:pPr>
            <w:r w:rsidRPr="00A1772C">
              <w:rPr>
                <w:sz w:val="20"/>
                <w:szCs w:val="24"/>
                <w:lang w:val="es-PE"/>
              </w:rPr>
              <w:t>Como paciente o responsable legal, quiero revocar una autorización de representación, para impedir que una persona anteriormente autorizada continúe accediendo a mi información.</w:t>
            </w:r>
          </w:p>
        </w:tc>
      </w:tr>
      <w:tr w:rsidR="00A1772C" w:rsidRPr="00A1772C" w14:paraId="6FCB13BC" w14:textId="77777777">
        <w:trPr>
          <w:jc w:val="center"/>
        </w:trPr>
        <w:tc>
          <w:tcPr>
            <w:tcW w:w="4680" w:type="dxa"/>
            <w:vAlign w:val="center"/>
          </w:tcPr>
          <w:p w14:paraId="1EDA026D" w14:textId="31D34A20" w:rsidR="00A1772C" w:rsidRDefault="00A1772C">
            <w:pPr>
              <w:spacing w:after="60" w:line="240" w:lineRule="auto"/>
              <w:rPr>
                <w:sz w:val="20"/>
                <w:szCs w:val="24"/>
              </w:rPr>
            </w:pPr>
            <w:r>
              <w:rPr>
                <w:sz w:val="20"/>
                <w:szCs w:val="24"/>
              </w:rPr>
              <w:t>HU1</w:t>
            </w:r>
            <w:r>
              <w:rPr>
                <w:sz w:val="20"/>
                <w:szCs w:val="24"/>
              </w:rPr>
              <w:t>4</w:t>
            </w:r>
          </w:p>
        </w:tc>
        <w:tc>
          <w:tcPr>
            <w:tcW w:w="4680" w:type="dxa"/>
            <w:vAlign w:val="center"/>
          </w:tcPr>
          <w:p w14:paraId="2C9BCB18" w14:textId="3A3E1693" w:rsidR="00A1772C" w:rsidRPr="00A1772C" w:rsidRDefault="00A1772C">
            <w:pPr>
              <w:spacing w:after="60" w:line="240" w:lineRule="auto"/>
              <w:rPr>
                <w:sz w:val="20"/>
                <w:szCs w:val="24"/>
                <w:lang w:val="es-PE"/>
              </w:rPr>
            </w:pPr>
            <w:r w:rsidRPr="00A1772C">
              <w:rPr>
                <w:sz w:val="20"/>
                <w:szCs w:val="24"/>
                <w:lang w:val="es-PE"/>
              </w:rPr>
              <w:t>Como paciente o responsable legal, quiero solicitar y gestionar una representación autorizada, para que otra persona pueda realizar operaciones permitidas en mi nombre sin compartir mis credenciales.</w:t>
            </w:r>
          </w:p>
        </w:tc>
      </w:tr>
    </w:tbl>
    <w:p w14:paraId="53878FAF" w14:textId="77777777" w:rsidR="00F935A4" w:rsidRDefault="00000000" w:rsidP="00817FAA">
      <w:pPr>
        <w:pStyle w:val="Ttulo2"/>
      </w:pPr>
      <w:r>
        <w:t>3.3. Requisitos funcionales</w:t>
      </w:r>
    </w:p>
    <w:tbl>
      <w:tblPr>
        <w:tblW w:w="0" w:type="auto"/>
        <w:jc w:val="center"/>
        <w:tblBorders>
          <w:top w:val="single" w:sz="6" w:space="0" w:color="auto"/>
          <w:bottom w:val="single" w:sz="6" w:space="0" w:color="auto"/>
          <w:insideH w:val="single" w:sz="3" w:space="0" w:color="auto"/>
        </w:tblBorders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 w:rsidR="00F935A4" w14:paraId="1E165931" w14:textId="77777777">
        <w:trPr>
          <w:tblHeader/>
          <w:jc w:val="center"/>
        </w:trPr>
        <w:tc>
          <w:tcPr>
            <w:tcW w:w="4680" w:type="dxa"/>
            <w:vAlign w:val="center"/>
          </w:tcPr>
          <w:p w14:paraId="12A01CF8" w14:textId="77777777" w:rsidR="00F935A4" w:rsidRPr="00817FAA" w:rsidRDefault="00000000">
            <w:pPr>
              <w:spacing w:after="60" w:line="240" w:lineRule="auto"/>
              <w:rPr>
                <w:sz w:val="20"/>
                <w:szCs w:val="24"/>
              </w:rPr>
            </w:pPr>
            <w:r w:rsidRPr="00817FAA">
              <w:rPr>
                <w:b/>
                <w:sz w:val="20"/>
                <w:szCs w:val="24"/>
              </w:rPr>
              <w:t>ID</w:t>
            </w:r>
          </w:p>
        </w:tc>
        <w:tc>
          <w:tcPr>
            <w:tcW w:w="4680" w:type="dxa"/>
            <w:vAlign w:val="center"/>
          </w:tcPr>
          <w:p w14:paraId="23841B41" w14:textId="77777777" w:rsidR="00F935A4" w:rsidRPr="00817FAA" w:rsidRDefault="00000000">
            <w:pPr>
              <w:spacing w:after="60" w:line="240" w:lineRule="auto"/>
              <w:rPr>
                <w:sz w:val="20"/>
                <w:szCs w:val="24"/>
              </w:rPr>
            </w:pPr>
            <w:r w:rsidRPr="00817FAA">
              <w:rPr>
                <w:b/>
                <w:sz w:val="20"/>
                <w:szCs w:val="24"/>
              </w:rPr>
              <w:t>Requisito funcional</w:t>
            </w:r>
          </w:p>
        </w:tc>
      </w:tr>
      <w:tr w:rsidR="00F935A4" w:rsidRPr="00A1772C" w14:paraId="068067FB" w14:textId="77777777">
        <w:trPr>
          <w:jc w:val="center"/>
        </w:trPr>
        <w:tc>
          <w:tcPr>
            <w:tcW w:w="4680" w:type="dxa"/>
            <w:vAlign w:val="center"/>
          </w:tcPr>
          <w:p w14:paraId="5A6878B4" w14:textId="77777777" w:rsidR="00F935A4" w:rsidRPr="00817FAA" w:rsidRDefault="00000000">
            <w:pPr>
              <w:spacing w:after="60" w:line="240" w:lineRule="auto"/>
              <w:rPr>
                <w:sz w:val="20"/>
                <w:szCs w:val="24"/>
              </w:rPr>
            </w:pPr>
            <w:r w:rsidRPr="00817FAA">
              <w:rPr>
                <w:sz w:val="20"/>
                <w:szCs w:val="24"/>
              </w:rPr>
              <w:t>RF01</w:t>
            </w:r>
          </w:p>
        </w:tc>
        <w:tc>
          <w:tcPr>
            <w:tcW w:w="4680" w:type="dxa"/>
            <w:vAlign w:val="center"/>
          </w:tcPr>
          <w:p w14:paraId="74EB6B4D" w14:textId="77777777" w:rsidR="00F935A4" w:rsidRPr="00817FAA" w:rsidRDefault="00000000">
            <w:pPr>
              <w:spacing w:after="60" w:line="240" w:lineRule="auto"/>
              <w:rPr>
                <w:sz w:val="20"/>
                <w:szCs w:val="24"/>
                <w:lang w:val="es-PE"/>
              </w:rPr>
            </w:pPr>
            <w:r w:rsidRPr="00817FAA">
              <w:rPr>
                <w:sz w:val="20"/>
                <w:szCs w:val="24"/>
                <w:lang w:val="es-PE"/>
              </w:rPr>
              <w:t>Registro y activación segura de pacientes sin cuentas duplicadas.</w:t>
            </w:r>
          </w:p>
        </w:tc>
      </w:tr>
      <w:tr w:rsidR="00F935A4" w:rsidRPr="00A1772C" w14:paraId="4E72D820" w14:textId="77777777">
        <w:trPr>
          <w:jc w:val="center"/>
        </w:trPr>
        <w:tc>
          <w:tcPr>
            <w:tcW w:w="4680" w:type="dxa"/>
            <w:vAlign w:val="center"/>
          </w:tcPr>
          <w:p w14:paraId="0721B72B" w14:textId="77777777" w:rsidR="00F935A4" w:rsidRPr="00817FAA" w:rsidRDefault="00000000">
            <w:pPr>
              <w:spacing w:after="60" w:line="240" w:lineRule="auto"/>
              <w:rPr>
                <w:sz w:val="20"/>
                <w:szCs w:val="24"/>
              </w:rPr>
            </w:pPr>
            <w:r w:rsidRPr="00817FAA">
              <w:rPr>
                <w:sz w:val="20"/>
                <w:szCs w:val="24"/>
              </w:rPr>
              <w:t>RF02</w:t>
            </w:r>
          </w:p>
        </w:tc>
        <w:tc>
          <w:tcPr>
            <w:tcW w:w="4680" w:type="dxa"/>
            <w:vAlign w:val="center"/>
          </w:tcPr>
          <w:p w14:paraId="337C9BD4" w14:textId="77777777" w:rsidR="00F935A4" w:rsidRPr="00817FAA" w:rsidRDefault="00000000">
            <w:pPr>
              <w:spacing w:after="60" w:line="240" w:lineRule="auto"/>
              <w:rPr>
                <w:sz w:val="20"/>
                <w:szCs w:val="24"/>
                <w:lang w:val="es-PE"/>
              </w:rPr>
            </w:pPr>
            <w:r w:rsidRPr="00817FAA">
              <w:rPr>
                <w:sz w:val="20"/>
                <w:szCs w:val="24"/>
                <w:lang w:val="es-PE"/>
              </w:rPr>
              <w:t>Autenticación y autorización según roles y recursos.</w:t>
            </w:r>
          </w:p>
        </w:tc>
      </w:tr>
      <w:tr w:rsidR="00F935A4" w:rsidRPr="00A1772C" w14:paraId="3B4D1E13" w14:textId="77777777">
        <w:trPr>
          <w:jc w:val="center"/>
        </w:trPr>
        <w:tc>
          <w:tcPr>
            <w:tcW w:w="4680" w:type="dxa"/>
            <w:vAlign w:val="center"/>
          </w:tcPr>
          <w:p w14:paraId="26DA21BD" w14:textId="77777777" w:rsidR="00F935A4" w:rsidRPr="00817FAA" w:rsidRDefault="00000000">
            <w:pPr>
              <w:spacing w:after="60" w:line="240" w:lineRule="auto"/>
              <w:rPr>
                <w:sz w:val="20"/>
                <w:szCs w:val="24"/>
              </w:rPr>
            </w:pPr>
            <w:r w:rsidRPr="00817FAA">
              <w:rPr>
                <w:sz w:val="20"/>
                <w:szCs w:val="24"/>
              </w:rPr>
              <w:t>RF03</w:t>
            </w:r>
          </w:p>
        </w:tc>
        <w:tc>
          <w:tcPr>
            <w:tcW w:w="4680" w:type="dxa"/>
            <w:vAlign w:val="center"/>
          </w:tcPr>
          <w:p w14:paraId="194D0889" w14:textId="77777777" w:rsidR="00F935A4" w:rsidRPr="00817FAA" w:rsidRDefault="00000000">
            <w:pPr>
              <w:spacing w:after="60" w:line="240" w:lineRule="auto"/>
              <w:rPr>
                <w:sz w:val="20"/>
                <w:szCs w:val="24"/>
                <w:lang w:val="es-PE"/>
              </w:rPr>
            </w:pPr>
            <w:r w:rsidRPr="00817FAA">
              <w:rPr>
                <w:sz w:val="20"/>
                <w:szCs w:val="24"/>
                <w:lang w:val="es-PE"/>
              </w:rPr>
              <w:t>Consulta de disponibilidad por especialidad, profesional y fecha.</w:t>
            </w:r>
          </w:p>
        </w:tc>
      </w:tr>
      <w:tr w:rsidR="00F935A4" w:rsidRPr="00A1772C" w14:paraId="5F9385D7" w14:textId="77777777">
        <w:trPr>
          <w:jc w:val="center"/>
        </w:trPr>
        <w:tc>
          <w:tcPr>
            <w:tcW w:w="4680" w:type="dxa"/>
            <w:vAlign w:val="center"/>
          </w:tcPr>
          <w:p w14:paraId="1887A27C" w14:textId="77777777" w:rsidR="00F935A4" w:rsidRPr="00817FAA" w:rsidRDefault="00000000">
            <w:pPr>
              <w:spacing w:after="60" w:line="240" w:lineRule="auto"/>
              <w:rPr>
                <w:sz w:val="20"/>
                <w:szCs w:val="24"/>
              </w:rPr>
            </w:pPr>
            <w:r w:rsidRPr="00817FAA">
              <w:rPr>
                <w:sz w:val="20"/>
                <w:szCs w:val="24"/>
              </w:rPr>
              <w:lastRenderedPageBreak/>
              <w:t>RF04</w:t>
            </w:r>
          </w:p>
        </w:tc>
        <w:tc>
          <w:tcPr>
            <w:tcW w:w="4680" w:type="dxa"/>
            <w:vAlign w:val="center"/>
          </w:tcPr>
          <w:p w14:paraId="267131E3" w14:textId="77777777" w:rsidR="00F935A4" w:rsidRPr="00817FAA" w:rsidRDefault="00000000">
            <w:pPr>
              <w:spacing w:after="60" w:line="240" w:lineRule="auto"/>
              <w:rPr>
                <w:sz w:val="20"/>
                <w:szCs w:val="24"/>
                <w:lang w:val="es-PE"/>
              </w:rPr>
            </w:pPr>
            <w:r w:rsidRPr="00817FAA">
              <w:rPr>
                <w:sz w:val="20"/>
                <w:szCs w:val="24"/>
                <w:lang w:val="es-PE"/>
              </w:rPr>
              <w:t>Reserva confirmada de cupos y prevención de doble asignación.</w:t>
            </w:r>
          </w:p>
        </w:tc>
      </w:tr>
      <w:tr w:rsidR="00F935A4" w:rsidRPr="00A1772C" w14:paraId="7A21DEBD" w14:textId="77777777">
        <w:trPr>
          <w:jc w:val="center"/>
        </w:trPr>
        <w:tc>
          <w:tcPr>
            <w:tcW w:w="4680" w:type="dxa"/>
            <w:vAlign w:val="center"/>
          </w:tcPr>
          <w:p w14:paraId="398261AC" w14:textId="77777777" w:rsidR="00F935A4" w:rsidRPr="00817FAA" w:rsidRDefault="00000000">
            <w:pPr>
              <w:spacing w:after="60" w:line="240" w:lineRule="auto"/>
              <w:rPr>
                <w:sz w:val="20"/>
                <w:szCs w:val="24"/>
              </w:rPr>
            </w:pPr>
            <w:r w:rsidRPr="00817FAA">
              <w:rPr>
                <w:sz w:val="20"/>
                <w:szCs w:val="24"/>
              </w:rPr>
              <w:t>RF05</w:t>
            </w:r>
          </w:p>
        </w:tc>
        <w:tc>
          <w:tcPr>
            <w:tcW w:w="4680" w:type="dxa"/>
            <w:vAlign w:val="center"/>
          </w:tcPr>
          <w:p w14:paraId="59E9D1C8" w14:textId="77777777" w:rsidR="00F935A4" w:rsidRPr="00817FAA" w:rsidRDefault="00000000">
            <w:pPr>
              <w:spacing w:after="60" w:line="240" w:lineRule="auto"/>
              <w:rPr>
                <w:sz w:val="20"/>
                <w:szCs w:val="24"/>
                <w:lang w:val="es-PE"/>
              </w:rPr>
            </w:pPr>
            <w:r w:rsidRPr="00817FAA">
              <w:rPr>
                <w:sz w:val="20"/>
                <w:szCs w:val="24"/>
                <w:lang w:val="es-PE"/>
              </w:rPr>
              <w:t>Reprogramación y cancelación consistente de citas.</w:t>
            </w:r>
          </w:p>
        </w:tc>
      </w:tr>
      <w:tr w:rsidR="00F935A4" w:rsidRPr="00A1772C" w14:paraId="3F6FB582" w14:textId="77777777">
        <w:trPr>
          <w:jc w:val="center"/>
        </w:trPr>
        <w:tc>
          <w:tcPr>
            <w:tcW w:w="4680" w:type="dxa"/>
            <w:vAlign w:val="center"/>
          </w:tcPr>
          <w:p w14:paraId="006AE6E2" w14:textId="77777777" w:rsidR="00F935A4" w:rsidRPr="00817FAA" w:rsidRDefault="00000000">
            <w:pPr>
              <w:spacing w:after="60" w:line="240" w:lineRule="auto"/>
              <w:rPr>
                <w:sz w:val="20"/>
                <w:szCs w:val="24"/>
              </w:rPr>
            </w:pPr>
            <w:r w:rsidRPr="00817FAA">
              <w:rPr>
                <w:sz w:val="20"/>
                <w:szCs w:val="24"/>
              </w:rPr>
              <w:t>RF06</w:t>
            </w:r>
          </w:p>
        </w:tc>
        <w:tc>
          <w:tcPr>
            <w:tcW w:w="4680" w:type="dxa"/>
            <w:vAlign w:val="center"/>
          </w:tcPr>
          <w:p w14:paraId="20282713" w14:textId="77777777" w:rsidR="00F935A4" w:rsidRPr="00817FAA" w:rsidRDefault="00000000">
            <w:pPr>
              <w:spacing w:after="60" w:line="240" w:lineRule="auto"/>
              <w:rPr>
                <w:sz w:val="20"/>
                <w:szCs w:val="24"/>
                <w:lang w:val="es-PE"/>
              </w:rPr>
            </w:pPr>
            <w:r w:rsidRPr="00817FAA">
              <w:rPr>
                <w:sz w:val="20"/>
                <w:szCs w:val="24"/>
                <w:lang w:val="es-PE"/>
              </w:rPr>
              <w:t>Registro de solicitudes y resultados asociados al paciente.</w:t>
            </w:r>
          </w:p>
        </w:tc>
      </w:tr>
      <w:tr w:rsidR="00F935A4" w:rsidRPr="00A1772C" w14:paraId="5858B194" w14:textId="77777777">
        <w:trPr>
          <w:jc w:val="center"/>
        </w:trPr>
        <w:tc>
          <w:tcPr>
            <w:tcW w:w="4680" w:type="dxa"/>
            <w:vAlign w:val="center"/>
          </w:tcPr>
          <w:p w14:paraId="3B9304A5" w14:textId="77777777" w:rsidR="00F935A4" w:rsidRPr="00817FAA" w:rsidRDefault="00000000">
            <w:pPr>
              <w:spacing w:after="60" w:line="240" w:lineRule="auto"/>
              <w:rPr>
                <w:sz w:val="20"/>
                <w:szCs w:val="24"/>
              </w:rPr>
            </w:pPr>
            <w:r w:rsidRPr="00817FAA">
              <w:rPr>
                <w:sz w:val="20"/>
                <w:szCs w:val="24"/>
              </w:rPr>
              <w:t>RF07</w:t>
            </w:r>
          </w:p>
        </w:tc>
        <w:tc>
          <w:tcPr>
            <w:tcW w:w="4680" w:type="dxa"/>
            <w:vAlign w:val="center"/>
          </w:tcPr>
          <w:p w14:paraId="122609F5" w14:textId="77777777" w:rsidR="00F935A4" w:rsidRPr="00817FAA" w:rsidRDefault="00000000">
            <w:pPr>
              <w:spacing w:after="60" w:line="240" w:lineRule="auto"/>
              <w:rPr>
                <w:sz w:val="20"/>
                <w:szCs w:val="24"/>
                <w:lang w:val="es-PE"/>
              </w:rPr>
            </w:pPr>
            <w:r w:rsidRPr="00817FAA">
              <w:rPr>
                <w:sz w:val="20"/>
                <w:szCs w:val="24"/>
                <w:lang w:val="es-PE"/>
              </w:rPr>
              <w:t>Adjuntar informes PDF e imágenes representativas permitidas.</w:t>
            </w:r>
          </w:p>
        </w:tc>
      </w:tr>
      <w:tr w:rsidR="00F935A4" w:rsidRPr="00A1772C" w14:paraId="1BBA86AF" w14:textId="77777777">
        <w:trPr>
          <w:jc w:val="center"/>
        </w:trPr>
        <w:tc>
          <w:tcPr>
            <w:tcW w:w="4680" w:type="dxa"/>
            <w:vAlign w:val="center"/>
          </w:tcPr>
          <w:p w14:paraId="5DA14FBC" w14:textId="77777777" w:rsidR="00F935A4" w:rsidRPr="00817FAA" w:rsidRDefault="00000000">
            <w:pPr>
              <w:spacing w:after="60" w:line="240" w:lineRule="auto"/>
              <w:rPr>
                <w:sz w:val="20"/>
                <w:szCs w:val="24"/>
              </w:rPr>
            </w:pPr>
            <w:r w:rsidRPr="00817FAA">
              <w:rPr>
                <w:sz w:val="20"/>
                <w:szCs w:val="24"/>
              </w:rPr>
              <w:t>RF08</w:t>
            </w:r>
          </w:p>
        </w:tc>
        <w:tc>
          <w:tcPr>
            <w:tcW w:w="4680" w:type="dxa"/>
            <w:vAlign w:val="center"/>
          </w:tcPr>
          <w:p w14:paraId="107CB864" w14:textId="77777777" w:rsidR="00F935A4" w:rsidRPr="00817FAA" w:rsidRDefault="00000000">
            <w:pPr>
              <w:spacing w:after="60" w:line="240" w:lineRule="auto"/>
              <w:rPr>
                <w:sz w:val="20"/>
                <w:szCs w:val="24"/>
                <w:lang w:val="es-PE"/>
              </w:rPr>
            </w:pPr>
            <w:r w:rsidRPr="00817FAA">
              <w:rPr>
                <w:sz w:val="20"/>
                <w:szCs w:val="24"/>
                <w:lang w:val="es-PE"/>
              </w:rPr>
              <w:t>Validación y autorización de publicación por profesional competente.</w:t>
            </w:r>
          </w:p>
        </w:tc>
      </w:tr>
      <w:tr w:rsidR="00F935A4" w:rsidRPr="00A1772C" w14:paraId="003C1F96" w14:textId="77777777">
        <w:trPr>
          <w:jc w:val="center"/>
        </w:trPr>
        <w:tc>
          <w:tcPr>
            <w:tcW w:w="4680" w:type="dxa"/>
            <w:vAlign w:val="center"/>
          </w:tcPr>
          <w:p w14:paraId="5DCD9D72" w14:textId="77777777" w:rsidR="00F935A4" w:rsidRPr="00817FAA" w:rsidRDefault="00000000">
            <w:pPr>
              <w:spacing w:after="60" w:line="240" w:lineRule="auto"/>
              <w:rPr>
                <w:sz w:val="20"/>
                <w:szCs w:val="24"/>
              </w:rPr>
            </w:pPr>
            <w:r w:rsidRPr="00817FAA">
              <w:rPr>
                <w:sz w:val="20"/>
                <w:szCs w:val="24"/>
              </w:rPr>
              <w:t>RF09</w:t>
            </w:r>
          </w:p>
        </w:tc>
        <w:tc>
          <w:tcPr>
            <w:tcW w:w="4680" w:type="dxa"/>
            <w:vAlign w:val="center"/>
          </w:tcPr>
          <w:p w14:paraId="341E0F42" w14:textId="77777777" w:rsidR="00F935A4" w:rsidRPr="00817FAA" w:rsidRDefault="00000000">
            <w:pPr>
              <w:spacing w:after="60" w:line="240" w:lineRule="auto"/>
              <w:rPr>
                <w:sz w:val="20"/>
                <w:szCs w:val="24"/>
                <w:lang w:val="es-PE"/>
              </w:rPr>
            </w:pPr>
            <w:r w:rsidRPr="00817FAA">
              <w:rPr>
                <w:sz w:val="20"/>
                <w:szCs w:val="24"/>
                <w:lang w:val="es-PE"/>
              </w:rPr>
              <w:t>Consulta y descarga segura de resultados publicados.</w:t>
            </w:r>
          </w:p>
        </w:tc>
      </w:tr>
      <w:tr w:rsidR="00F935A4" w:rsidRPr="00A1772C" w14:paraId="6F30776E" w14:textId="77777777">
        <w:trPr>
          <w:jc w:val="center"/>
        </w:trPr>
        <w:tc>
          <w:tcPr>
            <w:tcW w:w="4680" w:type="dxa"/>
            <w:vAlign w:val="center"/>
          </w:tcPr>
          <w:p w14:paraId="1D947158" w14:textId="77777777" w:rsidR="00F935A4" w:rsidRPr="00817FAA" w:rsidRDefault="00000000">
            <w:pPr>
              <w:spacing w:after="60" w:line="240" w:lineRule="auto"/>
              <w:rPr>
                <w:sz w:val="20"/>
                <w:szCs w:val="24"/>
              </w:rPr>
            </w:pPr>
            <w:r w:rsidRPr="00817FAA">
              <w:rPr>
                <w:sz w:val="20"/>
                <w:szCs w:val="24"/>
              </w:rPr>
              <w:t>RF10</w:t>
            </w:r>
          </w:p>
        </w:tc>
        <w:tc>
          <w:tcPr>
            <w:tcW w:w="4680" w:type="dxa"/>
            <w:vAlign w:val="center"/>
          </w:tcPr>
          <w:p w14:paraId="62CD0B1E" w14:textId="77777777" w:rsidR="00F935A4" w:rsidRPr="00817FAA" w:rsidRDefault="00000000">
            <w:pPr>
              <w:spacing w:after="60" w:line="240" w:lineRule="auto"/>
              <w:rPr>
                <w:sz w:val="20"/>
                <w:szCs w:val="24"/>
                <w:lang w:val="es-PE"/>
              </w:rPr>
            </w:pPr>
            <w:r w:rsidRPr="00817FAA">
              <w:rPr>
                <w:sz w:val="20"/>
                <w:szCs w:val="24"/>
                <w:lang w:val="es-PE"/>
              </w:rPr>
              <w:t>Notificaciones asíncronas de citas y resultados.</w:t>
            </w:r>
          </w:p>
        </w:tc>
      </w:tr>
      <w:tr w:rsidR="00F935A4" w:rsidRPr="00A1772C" w14:paraId="668CFFEE" w14:textId="77777777">
        <w:trPr>
          <w:jc w:val="center"/>
        </w:trPr>
        <w:tc>
          <w:tcPr>
            <w:tcW w:w="4680" w:type="dxa"/>
            <w:vAlign w:val="center"/>
          </w:tcPr>
          <w:p w14:paraId="3162A8A1" w14:textId="77777777" w:rsidR="00F935A4" w:rsidRPr="00817FAA" w:rsidRDefault="00000000">
            <w:pPr>
              <w:spacing w:after="60" w:line="240" w:lineRule="auto"/>
              <w:rPr>
                <w:sz w:val="20"/>
                <w:szCs w:val="24"/>
              </w:rPr>
            </w:pPr>
            <w:r w:rsidRPr="00817FAA">
              <w:rPr>
                <w:sz w:val="20"/>
                <w:szCs w:val="24"/>
              </w:rPr>
              <w:t>RF11</w:t>
            </w:r>
          </w:p>
        </w:tc>
        <w:tc>
          <w:tcPr>
            <w:tcW w:w="4680" w:type="dxa"/>
            <w:vAlign w:val="center"/>
          </w:tcPr>
          <w:p w14:paraId="30EBF118" w14:textId="77777777" w:rsidR="00F935A4" w:rsidRPr="00817FAA" w:rsidRDefault="00000000">
            <w:pPr>
              <w:spacing w:after="60" w:line="240" w:lineRule="auto"/>
              <w:rPr>
                <w:sz w:val="20"/>
                <w:szCs w:val="24"/>
                <w:lang w:val="es-PE"/>
              </w:rPr>
            </w:pPr>
            <w:r w:rsidRPr="00817FAA">
              <w:rPr>
                <w:sz w:val="20"/>
                <w:szCs w:val="24"/>
                <w:lang w:val="es-PE"/>
              </w:rPr>
              <w:t>Administración de servicios, horarios, roles y permisos.</w:t>
            </w:r>
          </w:p>
        </w:tc>
      </w:tr>
      <w:tr w:rsidR="00F935A4" w:rsidRPr="00A1772C" w14:paraId="65F08268" w14:textId="77777777">
        <w:trPr>
          <w:jc w:val="center"/>
        </w:trPr>
        <w:tc>
          <w:tcPr>
            <w:tcW w:w="4680" w:type="dxa"/>
            <w:vAlign w:val="center"/>
          </w:tcPr>
          <w:p w14:paraId="4A4341F9" w14:textId="77777777" w:rsidR="00F935A4" w:rsidRPr="00817FAA" w:rsidRDefault="00000000">
            <w:pPr>
              <w:spacing w:after="60" w:line="240" w:lineRule="auto"/>
              <w:rPr>
                <w:sz w:val="20"/>
                <w:szCs w:val="24"/>
              </w:rPr>
            </w:pPr>
            <w:r w:rsidRPr="00817FAA">
              <w:rPr>
                <w:sz w:val="20"/>
                <w:szCs w:val="24"/>
              </w:rPr>
              <w:t>RF12</w:t>
            </w:r>
          </w:p>
        </w:tc>
        <w:tc>
          <w:tcPr>
            <w:tcW w:w="4680" w:type="dxa"/>
            <w:vAlign w:val="center"/>
          </w:tcPr>
          <w:p w14:paraId="1146D89C" w14:textId="77777777" w:rsidR="00F935A4" w:rsidRPr="00817FAA" w:rsidRDefault="00000000">
            <w:pPr>
              <w:spacing w:after="60" w:line="240" w:lineRule="auto"/>
              <w:rPr>
                <w:sz w:val="20"/>
                <w:szCs w:val="24"/>
                <w:lang w:val="es-PE"/>
              </w:rPr>
            </w:pPr>
            <w:r w:rsidRPr="00817FAA">
              <w:rPr>
                <w:sz w:val="20"/>
                <w:szCs w:val="24"/>
                <w:lang w:val="es-PE"/>
              </w:rPr>
              <w:t>Auditoría de accesos y modificaciones relevantes.</w:t>
            </w:r>
          </w:p>
        </w:tc>
      </w:tr>
      <w:tr w:rsidR="00F935A4" w:rsidRPr="00A1772C" w14:paraId="5FEEEDFB" w14:textId="77777777">
        <w:trPr>
          <w:jc w:val="center"/>
        </w:trPr>
        <w:tc>
          <w:tcPr>
            <w:tcW w:w="4680" w:type="dxa"/>
            <w:vAlign w:val="center"/>
          </w:tcPr>
          <w:p w14:paraId="56C7B04A" w14:textId="77777777" w:rsidR="00F935A4" w:rsidRPr="00817FAA" w:rsidRDefault="00000000">
            <w:pPr>
              <w:spacing w:after="60" w:line="240" w:lineRule="auto"/>
              <w:rPr>
                <w:sz w:val="20"/>
                <w:szCs w:val="24"/>
              </w:rPr>
            </w:pPr>
            <w:r w:rsidRPr="00817FAA">
              <w:rPr>
                <w:sz w:val="20"/>
                <w:szCs w:val="24"/>
              </w:rPr>
              <w:t>RF13</w:t>
            </w:r>
          </w:p>
        </w:tc>
        <w:tc>
          <w:tcPr>
            <w:tcW w:w="4680" w:type="dxa"/>
            <w:vAlign w:val="center"/>
          </w:tcPr>
          <w:p w14:paraId="45C2DEEC" w14:textId="77777777" w:rsidR="00F935A4" w:rsidRPr="00817FAA" w:rsidRDefault="00000000">
            <w:pPr>
              <w:spacing w:after="60" w:line="240" w:lineRule="auto"/>
              <w:rPr>
                <w:sz w:val="20"/>
                <w:szCs w:val="24"/>
                <w:lang w:val="es-PE"/>
              </w:rPr>
            </w:pPr>
            <w:r w:rsidRPr="00817FAA">
              <w:rPr>
                <w:sz w:val="20"/>
                <w:szCs w:val="24"/>
                <w:lang w:val="es-PE"/>
              </w:rPr>
              <w:t>Representación de pacientes con autorización verificable.</w:t>
            </w:r>
          </w:p>
        </w:tc>
      </w:tr>
    </w:tbl>
    <w:p w14:paraId="07DFA25A" w14:textId="77777777" w:rsidR="00F935A4" w:rsidRPr="00817FAA" w:rsidRDefault="00000000">
      <w:pPr>
        <w:pStyle w:val="Ttulo2"/>
        <w:rPr>
          <w:lang w:val="es-PE"/>
        </w:rPr>
      </w:pPr>
      <w:r w:rsidRPr="00817FAA">
        <w:rPr>
          <w:lang w:val="es-PE"/>
        </w:rPr>
        <w:t>3.4. Atributos de calidad y criterios de aceptación</w:t>
      </w:r>
    </w:p>
    <w:tbl>
      <w:tblPr>
        <w:tblW w:w="0" w:type="auto"/>
        <w:jc w:val="center"/>
        <w:tblBorders>
          <w:top w:val="single" w:sz="6" w:space="0" w:color="auto"/>
          <w:bottom w:val="single" w:sz="6" w:space="0" w:color="auto"/>
          <w:insideH w:val="single" w:sz="3" w:space="0" w:color="auto"/>
        </w:tblBorders>
        <w:tblLayout w:type="fixed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F935A4" w14:paraId="2A4D7D81" w14:textId="77777777">
        <w:trPr>
          <w:tblHeader/>
          <w:jc w:val="center"/>
        </w:trPr>
        <w:tc>
          <w:tcPr>
            <w:tcW w:w="3120" w:type="dxa"/>
            <w:vAlign w:val="center"/>
          </w:tcPr>
          <w:p w14:paraId="296403E1" w14:textId="77777777" w:rsidR="00F935A4" w:rsidRPr="00817FAA" w:rsidRDefault="00000000">
            <w:pPr>
              <w:spacing w:after="60" w:line="240" w:lineRule="auto"/>
              <w:rPr>
                <w:sz w:val="20"/>
                <w:szCs w:val="24"/>
              </w:rPr>
            </w:pPr>
            <w:r w:rsidRPr="00817FAA">
              <w:rPr>
                <w:b/>
                <w:sz w:val="20"/>
                <w:szCs w:val="24"/>
              </w:rPr>
              <w:t>ID</w:t>
            </w:r>
          </w:p>
        </w:tc>
        <w:tc>
          <w:tcPr>
            <w:tcW w:w="3120" w:type="dxa"/>
            <w:vAlign w:val="center"/>
          </w:tcPr>
          <w:p w14:paraId="7CF59684" w14:textId="77777777" w:rsidR="00F935A4" w:rsidRPr="00817FAA" w:rsidRDefault="00000000">
            <w:pPr>
              <w:spacing w:after="60" w:line="240" w:lineRule="auto"/>
              <w:rPr>
                <w:sz w:val="20"/>
                <w:szCs w:val="24"/>
              </w:rPr>
            </w:pPr>
            <w:r w:rsidRPr="00817FAA">
              <w:rPr>
                <w:b/>
                <w:sz w:val="20"/>
                <w:szCs w:val="24"/>
              </w:rPr>
              <w:t>Atributo</w:t>
            </w:r>
          </w:p>
        </w:tc>
        <w:tc>
          <w:tcPr>
            <w:tcW w:w="3120" w:type="dxa"/>
            <w:vAlign w:val="center"/>
          </w:tcPr>
          <w:p w14:paraId="749C469A" w14:textId="77777777" w:rsidR="00F935A4" w:rsidRPr="00817FAA" w:rsidRDefault="00000000">
            <w:pPr>
              <w:spacing w:after="60" w:line="240" w:lineRule="auto"/>
              <w:rPr>
                <w:sz w:val="20"/>
                <w:szCs w:val="24"/>
              </w:rPr>
            </w:pPr>
            <w:r w:rsidRPr="00817FAA">
              <w:rPr>
                <w:b/>
                <w:sz w:val="20"/>
                <w:szCs w:val="24"/>
              </w:rPr>
              <w:t>Meta y criterio</w:t>
            </w:r>
          </w:p>
        </w:tc>
      </w:tr>
      <w:tr w:rsidR="00F935A4" w:rsidRPr="00A1772C" w14:paraId="2911010C" w14:textId="77777777">
        <w:trPr>
          <w:jc w:val="center"/>
        </w:trPr>
        <w:tc>
          <w:tcPr>
            <w:tcW w:w="3120" w:type="dxa"/>
            <w:vAlign w:val="center"/>
          </w:tcPr>
          <w:p w14:paraId="79D48591" w14:textId="77777777" w:rsidR="00F935A4" w:rsidRPr="00817FAA" w:rsidRDefault="00000000">
            <w:pPr>
              <w:spacing w:after="60" w:line="240" w:lineRule="auto"/>
              <w:rPr>
                <w:sz w:val="20"/>
                <w:szCs w:val="24"/>
              </w:rPr>
            </w:pPr>
            <w:r w:rsidRPr="00817FAA">
              <w:rPr>
                <w:sz w:val="20"/>
                <w:szCs w:val="24"/>
              </w:rPr>
              <w:t>AC01</w:t>
            </w:r>
          </w:p>
        </w:tc>
        <w:tc>
          <w:tcPr>
            <w:tcW w:w="3120" w:type="dxa"/>
            <w:vAlign w:val="center"/>
          </w:tcPr>
          <w:p w14:paraId="6915055B" w14:textId="77777777" w:rsidR="00F935A4" w:rsidRPr="00817FAA" w:rsidRDefault="00000000">
            <w:pPr>
              <w:spacing w:after="60" w:line="240" w:lineRule="auto"/>
              <w:rPr>
                <w:sz w:val="20"/>
                <w:szCs w:val="24"/>
              </w:rPr>
            </w:pPr>
            <w:r w:rsidRPr="00817FAA">
              <w:rPr>
                <w:sz w:val="20"/>
                <w:szCs w:val="24"/>
              </w:rPr>
              <w:t>Rendimiento</w:t>
            </w:r>
          </w:p>
        </w:tc>
        <w:tc>
          <w:tcPr>
            <w:tcW w:w="3120" w:type="dxa"/>
            <w:vAlign w:val="center"/>
          </w:tcPr>
          <w:p w14:paraId="667B73A9" w14:textId="77777777" w:rsidR="00F935A4" w:rsidRPr="00817FAA" w:rsidRDefault="00000000">
            <w:pPr>
              <w:spacing w:after="60" w:line="240" w:lineRule="auto"/>
              <w:rPr>
                <w:sz w:val="20"/>
                <w:szCs w:val="24"/>
                <w:lang w:val="es-PE"/>
              </w:rPr>
            </w:pPr>
            <w:r w:rsidRPr="00817FAA">
              <w:rPr>
                <w:sz w:val="20"/>
                <w:szCs w:val="24"/>
                <w:lang w:val="es-PE"/>
              </w:rPr>
              <w:t>p95 ≤ 3 s en consultas esenciales durante carga objetivo; excluir descargas pesadas.</w:t>
            </w:r>
          </w:p>
        </w:tc>
      </w:tr>
      <w:tr w:rsidR="00F935A4" w:rsidRPr="00A1772C" w14:paraId="2C5FB3C8" w14:textId="77777777">
        <w:trPr>
          <w:jc w:val="center"/>
        </w:trPr>
        <w:tc>
          <w:tcPr>
            <w:tcW w:w="3120" w:type="dxa"/>
            <w:vAlign w:val="center"/>
          </w:tcPr>
          <w:p w14:paraId="0C61FD5C" w14:textId="77777777" w:rsidR="00F935A4" w:rsidRPr="00817FAA" w:rsidRDefault="00000000">
            <w:pPr>
              <w:spacing w:after="60" w:line="240" w:lineRule="auto"/>
              <w:rPr>
                <w:sz w:val="20"/>
                <w:szCs w:val="24"/>
              </w:rPr>
            </w:pPr>
            <w:r w:rsidRPr="00817FAA">
              <w:rPr>
                <w:sz w:val="20"/>
                <w:szCs w:val="24"/>
              </w:rPr>
              <w:t>AC02</w:t>
            </w:r>
          </w:p>
        </w:tc>
        <w:tc>
          <w:tcPr>
            <w:tcW w:w="3120" w:type="dxa"/>
            <w:vAlign w:val="center"/>
          </w:tcPr>
          <w:p w14:paraId="2641574A" w14:textId="77777777" w:rsidR="00F935A4" w:rsidRPr="00817FAA" w:rsidRDefault="00000000">
            <w:pPr>
              <w:spacing w:after="60" w:line="240" w:lineRule="auto"/>
              <w:rPr>
                <w:sz w:val="20"/>
                <w:szCs w:val="24"/>
              </w:rPr>
            </w:pPr>
            <w:r w:rsidRPr="00817FAA">
              <w:rPr>
                <w:sz w:val="20"/>
                <w:szCs w:val="24"/>
              </w:rPr>
              <w:t>Escalabilidad</w:t>
            </w:r>
          </w:p>
        </w:tc>
        <w:tc>
          <w:tcPr>
            <w:tcW w:w="3120" w:type="dxa"/>
            <w:vAlign w:val="center"/>
          </w:tcPr>
          <w:p w14:paraId="33BE7372" w14:textId="77777777" w:rsidR="00F935A4" w:rsidRPr="00817FAA" w:rsidRDefault="00000000">
            <w:pPr>
              <w:spacing w:after="60" w:line="240" w:lineRule="auto"/>
              <w:rPr>
                <w:sz w:val="20"/>
                <w:szCs w:val="24"/>
                <w:lang w:val="es-PE"/>
              </w:rPr>
            </w:pPr>
            <w:r w:rsidRPr="00817FAA">
              <w:rPr>
                <w:sz w:val="20"/>
                <w:szCs w:val="24"/>
                <w:lang w:val="es-PE"/>
              </w:rPr>
              <w:t>Evaluar 100 usuarios concurrentes normales y hasta 1 000 en pruebas.</w:t>
            </w:r>
          </w:p>
        </w:tc>
      </w:tr>
      <w:tr w:rsidR="00F935A4" w:rsidRPr="00A1772C" w14:paraId="02B07D97" w14:textId="77777777">
        <w:trPr>
          <w:jc w:val="center"/>
        </w:trPr>
        <w:tc>
          <w:tcPr>
            <w:tcW w:w="3120" w:type="dxa"/>
            <w:vAlign w:val="center"/>
          </w:tcPr>
          <w:p w14:paraId="6E80D18D" w14:textId="77777777" w:rsidR="00F935A4" w:rsidRPr="00817FAA" w:rsidRDefault="00000000">
            <w:pPr>
              <w:spacing w:after="60" w:line="240" w:lineRule="auto"/>
              <w:rPr>
                <w:sz w:val="20"/>
                <w:szCs w:val="24"/>
              </w:rPr>
            </w:pPr>
            <w:r w:rsidRPr="00817FAA">
              <w:rPr>
                <w:sz w:val="20"/>
                <w:szCs w:val="24"/>
              </w:rPr>
              <w:t>AC03</w:t>
            </w:r>
          </w:p>
        </w:tc>
        <w:tc>
          <w:tcPr>
            <w:tcW w:w="3120" w:type="dxa"/>
            <w:vAlign w:val="center"/>
          </w:tcPr>
          <w:p w14:paraId="5EF3FC84" w14:textId="77777777" w:rsidR="00F935A4" w:rsidRPr="00817FAA" w:rsidRDefault="00000000">
            <w:pPr>
              <w:spacing w:after="60" w:line="240" w:lineRule="auto"/>
              <w:rPr>
                <w:sz w:val="20"/>
                <w:szCs w:val="24"/>
              </w:rPr>
            </w:pPr>
            <w:r w:rsidRPr="00817FAA">
              <w:rPr>
                <w:sz w:val="20"/>
                <w:szCs w:val="24"/>
              </w:rPr>
              <w:t>Disponibilidad</w:t>
            </w:r>
          </w:p>
        </w:tc>
        <w:tc>
          <w:tcPr>
            <w:tcW w:w="3120" w:type="dxa"/>
            <w:vAlign w:val="center"/>
          </w:tcPr>
          <w:p w14:paraId="512B3C2D" w14:textId="77777777" w:rsidR="00F935A4" w:rsidRPr="00817FAA" w:rsidRDefault="00000000">
            <w:pPr>
              <w:spacing w:after="60" w:line="240" w:lineRule="auto"/>
              <w:rPr>
                <w:sz w:val="20"/>
                <w:szCs w:val="24"/>
                <w:lang w:val="es-PE"/>
              </w:rPr>
            </w:pPr>
            <w:r w:rsidRPr="00817FAA">
              <w:rPr>
                <w:sz w:val="20"/>
                <w:szCs w:val="24"/>
                <w:lang w:val="es-PE"/>
              </w:rPr>
              <w:t>Meta preliminar de 99 % durante horario definido; medición por monitoreo.</w:t>
            </w:r>
          </w:p>
        </w:tc>
      </w:tr>
      <w:tr w:rsidR="00F935A4" w:rsidRPr="00A1772C" w14:paraId="33151446" w14:textId="77777777">
        <w:trPr>
          <w:jc w:val="center"/>
        </w:trPr>
        <w:tc>
          <w:tcPr>
            <w:tcW w:w="3120" w:type="dxa"/>
            <w:vAlign w:val="center"/>
          </w:tcPr>
          <w:p w14:paraId="47CECB45" w14:textId="77777777" w:rsidR="00F935A4" w:rsidRPr="00817FAA" w:rsidRDefault="00000000">
            <w:pPr>
              <w:spacing w:after="60" w:line="240" w:lineRule="auto"/>
              <w:rPr>
                <w:sz w:val="20"/>
                <w:szCs w:val="24"/>
              </w:rPr>
            </w:pPr>
            <w:r w:rsidRPr="00817FAA">
              <w:rPr>
                <w:sz w:val="20"/>
                <w:szCs w:val="24"/>
              </w:rPr>
              <w:t>AC04</w:t>
            </w:r>
          </w:p>
        </w:tc>
        <w:tc>
          <w:tcPr>
            <w:tcW w:w="3120" w:type="dxa"/>
            <w:vAlign w:val="center"/>
          </w:tcPr>
          <w:p w14:paraId="6358DF7F" w14:textId="77777777" w:rsidR="00F935A4" w:rsidRPr="00817FAA" w:rsidRDefault="00000000">
            <w:pPr>
              <w:spacing w:after="60" w:line="240" w:lineRule="auto"/>
              <w:rPr>
                <w:sz w:val="20"/>
                <w:szCs w:val="24"/>
              </w:rPr>
            </w:pPr>
            <w:r w:rsidRPr="00817FAA">
              <w:rPr>
                <w:sz w:val="20"/>
                <w:szCs w:val="24"/>
              </w:rPr>
              <w:t>Seguridad</w:t>
            </w:r>
          </w:p>
        </w:tc>
        <w:tc>
          <w:tcPr>
            <w:tcW w:w="3120" w:type="dxa"/>
            <w:vAlign w:val="center"/>
          </w:tcPr>
          <w:p w14:paraId="6382FC47" w14:textId="77777777" w:rsidR="00F935A4" w:rsidRPr="00817FAA" w:rsidRDefault="00000000">
            <w:pPr>
              <w:spacing w:after="60" w:line="240" w:lineRule="auto"/>
              <w:rPr>
                <w:sz w:val="20"/>
                <w:szCs w:val="24"/>
                <w:lang w:val="es-PE"/>
              </w:rPr>
            </w:pPr>
            <w:r w:rsidRPr="00817FAA">
              <w:rPr>
                <w:sz w:val="20"/>
                <w:szCs w:val="24"/>
                <w:lang w:val="es-PE"/>
              </w:rPr>
              <w:t>Denegar accesos no autorizados a resultados; registrar acciones sensibles.</w:t>
            </w:r>
          </w:p>
        </w:tc>
      </w:tr>
      <w:tr w:rsidR="00F935A4" w:rsidRPr="00A1772C" w14:paraId="2DD8D081" w14:textId="77777777">
        <w:trPr>
          <w:jc w:val="center"/>
        </w:trPr>
        <w:tc>
          <w:tcPr>
            <w:tcW w:w="3120" w:type="dxa"/>
            <w:vAlign w:val="center"/>
          </w:tcPr>
          <w:p w14:paraId="4AB78B29" w14:textId="77777777" w:rsidR="00F935A4" w:rsidRPr="00817FAA" w:rsidRDefault="00000000">
            <w:pPr>
              <w:spacing w:after="60" w:line="240" w:lineRule="auto"/>
              <w:rPr>
                <w:sz w:val="20"/>
                <w:szCs w:val="24"/>
              </w:rPr>
            </w:pPr>
            <w:r w:rsidRPr="00817FAA">
              <w:rPr>
                <w:sz w:val="20"/>
                <w:szCs w:val="24"/>
              </w:rPr>
              <w:t>AC05</w:t>
            </w:r>
          </w:p>
        </w:tc>
        <w:tc>
          <w:tcPr>
            <w:tcW w:w="3120" w:type="dxa"/>
            <w:vAlign w:val="center"/>
          </w:tcPr>
          <w:p w14:paraId="7E62738A" w14:textId="77777777" w:rsidR="00F935A4" w:rsidRPr="00817FAA" w:rsidRDefault="00000000">
            <w:pPr>
              <w:spacing w:after="60" w:line="240" w:lineRule="auto"/>
              <w:rPr>
                <w:sz w:val="20"/>
                <w:szCs w:val="24"/>
              </w:rPr>
            </w:pPr>
            <w:r w:rsidRPr="00817FAA">
              <w:rPr>
                <w:sz w:val="20"/>
                <w:szCs w:val="24"/>
              </w:rPr>
              <w:t>Integridad</w:t>
            </w:r>
          </w:p>
        </w:tc>
        <w:tc>
          <w:tcPr>
            <w:tcW w:w="3120" w:type="dxa"/>
            <w:vAlign w:val="center"/>
          </w:tcPr>
          <w:p w14:paraId="21F7788F" w14:textId="77777777" w:rsidR="00F935A4" w:rsidRPr="00817FAA" w:rsidRDefault="00000000">
            <w:pPr>
              <w:spacing w:after="60" w:line="240" w:lineRule="auto"/>
              <w:rPr>
                <w:sz w:val="20"/>
                <w:szCs w:val="24"/>
                <w:lang w:val="es-PE"/>
              </w:rPr>
            </w:pPr>
            <w:r w:rsidRPr="00817FAA">
              <w:rPr>
                <w:sz w:val="20"/>
                <w:szCs w:val="24"/>
                <w:lang w:val="es-PE"/>
              </w:rPr>
              <w:t>Una sola reserva confirmada por cupo ante solicitudes concurrentes.</w:t>
            </w:r>
          </w:p>
        </w:tc>
      </w:tr>
      <w:tr w:rsidR="00F935A4" w:rsidRPr="00A1772C" w14:paraId="56848948" w14:textId="77777777">
        <w:trPr>
          <w:jc w:val="center"/>
        </w:trPr>
        <w:tc>
          <w:tcPr>
            <w:tcW w:w="3120" w:type="dxa"/>
            <w:vAlign w:val="center"/>
          </w:tcPr>
          <w:p w14:paraId="71C3B46F" w14:textId="77777777" w:rsidR="00F935A4" w:rsidRPr="00817FAA" w:rsidRDefault="00000000">
            <w:pPr>
              <w:spacing w:after="60" w:line="240" w:lineRule="auto"/>
              <w:rPr>
                <w:sz w:val="20"/>
                <w:szCs w:val="24"/>
              </w:rPr>
            </w:pPr>
            <w:r w:rsidRPr="00817FAA">
              <w:rPr>
                <w:sz w:val="20"/>
                <w:szCs w:val="24"/>
              </w:rPr>
              <w:t>AC06</w:t>
            </w:r>
          </w:p>
        </w:tc>
        <w:tc>
          <w:tcPr>
            <w:tcW w:w="3120" w:type="dxa"/>
            <w:vAlign w:val="center"/>
          </w:tcPr>
          <w:p w14:paraId="7BEE02C7" w14:textId="77777777" w:rsidR="00F935A4" w:rsidRPr="00817FAA" w:rsidRDefault="00000000">
            <w:pPr>
              <w:spacing w:after="60" w:line="240" w:lineRule="auto"/>
              <w:rPr>
                <w:sz w:val="20"/>
                <w:szCs w:val="24"/>
              </w:rPr>
            </w:pPr>
            <w:r w:rsidRPr="00817FAA">
              <w:rPr>
                <w:sz w:val="20"/>
                <w:szCs w:val="24"/>
              </w:rPr>
              <w:t>Confiabilidad</w:t>
            </w:r>
          </w:p>
        </w:tc>
        <w:tc>
          <w:tcPr>
            <w:tcW w:w="3120" w:type="dxa"/>
            <w:vAlign w:val="center"/>
          </w:tcPr>
          <w:p w14:paraId="74ED8141" w14:textId="77777777" w:rsidR="00F935A4" w:rsidRPr="00817FAA" w:rsidRDefault="00000000">
            <w:pPr>
              <w:spacing w:after="60" w:line="240" w:lineRule="auto"/>
              <w:rPr>
                <w:sz w:val="20"/>
                <w:szCs w:val="24"/>
                <w:lang w:val="es-PE"/>
              </w:rPr>
            </w:pPr>
            <w:r w:rsidRPr="00817FAA">
              <w:rPr>
                <w:sz w:val="20"/>
                <w:szCs w:val="24"/>
                <w:lang w:val="es-PE"/>
              </w:rPr>
              <w:t>Fallo de correo/SMS no invalida la reserva confirmada.</w:t>
            </w:r>
          </w:p>
        </w:tc>
      </w:tr>
      <w:tr w:rsidR="00F935A4" w:rsidRPr="00A1772C" w14:paraId="6BC83E42" w14:textId="77777777">
        <w:trPr>
          <w:jc w:val="center"/>
        </w:trPr>
        <w:tc>
          <w:tcPr>
            <w:tcW w:w="3120" w:type="dxa"/>
            <w:vAlign w:val="center"/>
          </w:tcPr>
          <w:p w14:paraId="359373F0" w14:textId="77777777" w:rsidR="00F935A4" w:rsidRPr="00817FAA" w:rsidRDefault="00000000">
            <w:pPr>
              <w:spacing w:after="60" w:line="240" w:lineRule="auto"/>
              <w:rPr>
                <w:sz w:val="20"/>
                <w:szCs w:val="24"/>
              </w:rPr>
            </w:pPr>
            <w:r w:rsidRPr="00817FAA">
              <w:rPr>
                <w:sz w:val="20"/>
                <w:szCs w:val="24"/>
              </w:rPr>
              <w:t>AC07</w:t>
            </w:r>
          </w:p>
        </w:tc>
        <w:tc>
          <w:tcPr>
            <w:tcW w:w="3120" w:type="dxa"/>
            <w:vAlign w:val="center"/>
          </w:tcPr>
          <w:p w14:paraId="74D37D6D" w14:textId="77777777" w:rsidR="00F935A4" w:rsidRPr="00817FAA" w:rsidRDefault="00000000">
            <w:pPr>
              <w:spacing w:after="60" w:line="240" w:lineRule="auto"/>
              <w:rPr>
                <w:sz w:val="20"/>
                <w:szCs w:val="24"/>
              </w:rPr>
            </w:pPr>
            <w:r w:rsidRPr="00817FAA">
              <w:rPr>
                <w:sz w:val="20"/>
                <w:szCs w:val="24"/>
              </w:rPr>
              <w:t>Mantenibilidad</w:t>
            </w:r>
          </w:p>
        </w:tc>
        <w:tc>
          <w:tcPr>
            <w:tcW w:w="3120" w:type="dxa"/>
            <w:vAlign w:val="center"/>
          </w:tcPr>
          <w:p w14:paraId="707FA41F" w14:textId="77777777" w:rsidR="00F935A4" w:rsidRPr="00817FAA" w:rsidRDefault="00000000">
            <w:pPr>
              <w:spacing w:after="60" w:line="240" w:lineRule="auto"/>
              <w:rPr>
                <w:sz w:val="20"/>
                <w:szCs w:val="24"/>
                <w:lang w:val="es-PE"/>
              </w:rPr>
            </w:pPr>
            <w:r w:rsidRPr="00817FAA">
              <w:rPr>
                <w:sz w:val="20"/>
                <w:szCs w:val="24"/>
                <w:lang w:val="es-PE"/>
              </w:rPr>
              <w:t>Pruebas de módulos y dependencias controladas.</w:t>
            </w:r>
          </w:p>
        </w:tc>
      </w:tr>
      <w:tr w:rsidR="00F935A4" w:rsidRPr="00A1772C" w14:paraId="5A158B6E" w14:textId="77777777">
        <w:trPr>
          <w:jc w:val="center"/>
        </w:trPr>
        <w:tc>
          <w:tcPr>
            <w:tcW w:w="3120" w:type="dxa"/>
            <w:vAlign w:val="center"/>
          </w:tcPr>
          <w:p w14:paraId="7C0953B2" w14:textId="77777777" w:rsidR="00F935A4" w:rsidRPr="00817FAA" w:rsidRDefault="00000000">
            <w:pPr>
              <w:spacing w:after="60" w:line="240" w:lineRule="auto"/>
              <w:rPr>
                <w:sz w:val="20"/>
                <w:szCs w:val="24"/>
              </w:rPr>
            </w:pPr>
            <w:r w:rsidRPr="00817FAA">
              <w:rPr>
                <w:sz w:val="20"/>
                <w:szCs w:val="24"/>
              </w:rPr>
              <w:t>AC08</w:t>
            </w:r>
          </w:p>
        </w:tc>
        <w:tc>
          <w:tcPr>
            <w:tcW w:w="3120" w:type="dxa"/>
            <w:vAlign w:val="center"/>
          </w:tcPr>
          <w:p w14:paraId="0CDCDF42" w14:textId="77777777" w:rsidR="00F935A4" w:rsidRPr="00817FAA" w:rsidRDefault="00000000">
            <w:pPr>
              <w:spacing w:after="60" w:line="240" w:lineRule="auto"/>
              <w:rPr>
                <w:sz w:val="20"/>
                <w:szCs w:val="24"/>
              </w:rPr>
            </w:pPr>
            <w:r w:rsidRPr="00817FAA">
              <w:rPr>
                <w:sz w:val="20"/>
                <w:szCs w:val="24"/>
              </w:rPr>
              <w:t>Accesibilidad</w:t>
            </w:r>
          </w:p>
        </w:tc>
        <w:tc>
          <w:tcPr>
            <w:tcW w:w="3120" w:type="dxa"/>
            <w:vAlign w:val="center"/>
          </w:tcPr>
          <w:p w14:paraId="106DA9BE" w14:textId="77777777" w:rsidR="00F935A4" w:rsidRPr="00817FAA" w:rsidRDefault="00000000">
            <w:pPr>
              <w:spacing w:after="60" w:line="240" w:lineRule="auto"/>
              <w:rPr>
                <w:sz w:val="20"/>
                <w:szCs w:val="24"/>
                <w:lang w:val="es-PE"/>
              </w:rPr>
            </w:pPr>
            <w:r w:rsidRPr="00817FAA">
              <w:rPr>
                <w:sz w:val="20"/>
                <w:szCs w:val="24"/>
                <w:lang w:val="es-PE"/>
              </w:rPr>
              <w:t>Interfaz responsive y criterios WCAG 2.2 AA.</w:t>
            </w:r>
          </w:p>
        </w:tc>
      </w:tr>
      <w:tr w:rsidR="00A1772C" w:rsidRPr="00A1772C" w14:paraId="6213D989" w14:textId="77777777">
        <w:trPr>
          <w:jc w:val="center"/>
        </w:trPr>
        <w:tc>
          <w:tcPr>
            <w:tcW w:w="3120" w:type="dxa"/>
            <w:vAlign w:val="center"/>
          </w:tcPr>
          <w:p w14:paraId="133879C4" w14:textId="523B513D" w:rsidR="00A1772C" w:rsidRPr="00817FAA" w:rsidRDefault="00A1772C" w:rsidP="00A1772C">
            <w:pPr>
              <w:spacing w:after="60" w:line="240" w:lineRule="auto"/>
              <w:rPr>
                <w:sz w:val="20"/>
                <w:szCs w:val="24"/>
              </w:rPr>
            </w:pPr>
            <w:r w:rsidRPr="00817FAA">
              <w:rPr>
                <w:sz w:val="20"/>
                <w:szCs w:val="24"/>
              </w:rPr>
              <w:t>AC0</w:t>
            </w:r>
            <w:r>
              <w:rPr>
                <w:sz w:val="20"/>
                <w:szCs w:val="24"/>
              </w:rPr>
              <w:t>9</w:t>
            </w:r>
          </w:p>
        </w:tc>
        <w:tc>
          <w:tcPr>
            <w:tcW w:w="3120" w:type="dxa"/>
            <w:vAlign w:val="center"/>
          </w:tcPr>
          <w:p w14:paraId="78A42100" w14:textId="63765E90" w:rsidR="00A1772C" w:rsidRPr="00817FAA" w:rsidRDefault="00A1772C" w:rsidP="00A1772C">
            <w:pPr>
              <w:spacing w:after="60" w:line="240" w:lineRule="auto"/>
              <w:rPr>
                <w:sz w:val="20"/>
                <w:szCs w:val="24"/>
              </w:rPr>
            </w:pPr>
            <w:proofErr w:type="spellStart"/>
            <w:r>
              <w:rPr>
                <w:sz w:val="20"/>
                <w:szCs w:val="24"/>
              </w:rPr>
              <w:t>Recuperacion</w:t>
            </w:r>
            <w:proofErr w:type="spellEnd"/>
          </w:p>
        </w:tc>
        <w:tc>
          <w:tcPr>
            <w:tcW w:w="3120" w:type="dxa"/>
            <w:vAlign w:val="center"/>
          </w:tcPr>
          <w:p w14:paraId="4B93042C" w14:textId="1CC71C72" w:rsidR="00A1772C" w:rsidRPr="004820DC" w:rsidRDefault="004820DC" w:rsidP="00A1772C">
            <w:pPr>
              <w:spacing w:after="60" w:line="240" w:lineRule="auto"/>
              <w:rPr>
                <w:sz w:val="20"/>
                <w:szCs w:val="24"/>
                <w:lang w:val="es-PE"/>
              </w:rPr>
            </w:pPr>
            <w:r w:rsidRPr="004820DC">
              <w:rPr>
                <w:sz w:val="20"/>
                <w:szCs w:val="24"/>
                <w:lang w:val="es-PE"/>
              </w:rPr>
              <w:t>Definir y comprobar RPO y RTO acordados antes del despliegue institucional</w:t>
            </w:r>
          </w:p>
        </w:tc>
      </w:tr>
    </w:tbl>
    <w:p w14:paraId="56F8B247" w14:textId="6744700D" w:rsidR="00817FAA" w:rsidRPr="00817FAA" w:rsidRDefault="00817FAA" w:rsidP="00817FAA">
      <w:pPr>
        <w:spacing w:line="240" w:lineRule="auto"/>
        <w:rPr>
          <w:lang w:val="es-PE"/>
        </w:rPr>
      </w:pPr>
    </w:p>
    <w:p w14:paraId="2767C93B" w14:textId="77777777" w:rsidR="00F935A4" w:rsidRDefault="00000000">
      <w:pPr>
        <w:pStyle w:val="Ttulo2"/>
      </w:pPr>
      <w:r>
        <w:t xml:space="preserve">3.5. </w:t>
      </w:r>
      <w:proofErr w:type="spellStart"/>
      <w:r>
        <w:t>Restricciones</w:t>
      </w:r>
      <w:proofErr w:type="spellEnd"/>
      <w:r>
        <w:t xml:space="preserve"> y </w:t>
      </w:r>
      <w:proofErr w:type="spellStart"/>
      <w:r>
        <w:t>exclusiones</w:t>
      </w:r>
      <w:proofErr w:type="spellEnd"/>
    </w:p>
    <w:tbl>
      <w:tblPr>
        <w:tblW w:w="0" w:type="auto"/>
        <w:jc w:val="center"/>
        <w:tblBorders>
          <w:top w:val="single" w:sz="6" w:space="0" w:color="auto"/>
          <w:bottom w:val="single" w:sz="6" w:space="0" w:color="auto"/>
          <w:insideH w:val="single" w:sz="3" w:space="0" w:color="auto"/>
        </w:tblBorders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 w:rsidR="00F935A4" w14:paraId="16D27D16" w14:textId="77777777">
        <w:trPr>
          <w:tblHeader/>
          <w:jc w:val="center"/>
        </w:trPr>
        <w:tc>
          <w:tcPr>
            <w:tcW w:w="4680" w:type="dxa"/>
            <w:vAlign w:val="center"/>
          </w:tcPr>
          <w:p w14:paraId="539FB2AD" w14:textId="77777777" w:rsidR="00F935A4" w:rsidRDefault="00000000">
            <w:pPr>
              <w:spacing w:after="60" w:line="240" w:lineRule="auto"/>
            </w:pPr>
            <w:r>
              <w:rPr>
                <w:b/>
                <w:sz w:val="18"/>
              </w:rPr>
              <w:t>ID</w:t>
            </w:r>
          </w:p>
        </w:tc>
        <w:tc>
          <w:tcPr>
            <w:tcW w:w="4680" w:type="dxa"/>
            <w:vAlign w:val="center"/>
          </w:tcPr>
          <w:p w14:paraId="3096734F" w14:textId="77777777" w:rsidR="00F935A4" w:rsidRDefault="00000000">
            <w:pPr>
              <w:spacing w:after="60" w:line="240" w:lineRule="auto"/>
            </w:pPr>
            <w:r>
              <w:rPr>
                <w:b/>
                <w:sz w:val="18"/>
              </w:rPr>
              <w:t>Restricción</w:t>
            </w:r>
          </w:p>
        </w:tc>
      </w:tr>
      <w:tr w:rsidR="00F935A4" w:rsidRPr="00A1772C" w14:paraId="287A904D" w14:textId="77777777">
        <w:trPr>
          <w:jc w:val="center"/>
        </w:trPr>
        <w:tc>
          <w:tcPr>
            <w:tcW w:w="4680" w:type="dxa"/>
            <w:vAlign w:val="center"/>
          </w:tcPr>
          <w:p w14:paraId="2415713D" w14:textId="77777777" w:rsidR="00F935A4" w:rsidRDefault="00000000">
            <w:pPr>
              <w:spacing w:after="60" w:line="240" w:lineRule="auto"/>
            </w:pPr>
            <w:r>
              <w:rPr>
                <w:sz w:val="18"/>
              </w:rPr>
              <w:t>RC01</w:t>
            </w:r>
          </w:p>
        </w:tc>
        <w:tc>
          <w:tcPr>
            <w:tcW w:w="4680" w:type="dxa"/>
            <w:vAlign w:val="center"/>
          </w:tcPr>
          <w:p w14:paraId="65A5E622" w14:textId="77777777" w:rsidR="00F935A4" w:rsidRPr="00817FAA" w:rsidRDefault="00000000">
            <w:pPr>
              <w:spacing w:after="60" w:line="240" w:lineRule="auto"/>
              <w:rPr>
                <w:lang w:val="es-PE"/>
              </w:rPr>
            </w:pPr>
            <w:r w:rsidRPr="00817FAA">
              <w:rPr>
                <w:sz w:val="18"/>
                <w:lang w:val="es-PE"/>
              </w:rPr>
              <w:t>Aplicación web accesible desde navegadores modernos.</w:t>
            </w:r>
          </w:p>
        </w:tc>
      </w:tr>
      <w:tr w:rsidR="00F935A4" w:rsidRPr="00A1772C" w14:paraId="0E326028" w14:textId="77777777">
        <w:trPr>
          <w:jc w:val="center"/>
        </w:trPr>
        <w:tc>
          <w:tcPr>
            <w:tcW w:w="4680" w:type="dxa"/>
            <w:vAlign w:val="center"/>
          </w:tcPr>
          <w:p w14:paraId="00FEADAC" w14:textId="77777777" w:rsidR="00F935A4" w:rsidRDefault="00000000">
            <w:pPr>
              <w:spacing w:after="60" w:line="240" w:lineRule="auto"/>
            </w:pPr>
            <w:r>
              <w:rPr>
                <w:sz w:val="18"/>
              </w:rPr>
              <w:lastRenderedPageBreak/>
              <w:t>RC02</w:t>
            </w:r>
          </w:p>
        </w:tc>
        <w:tc>
          <w:tcPr>
            <w:tcW w:w="4680" w:type="dxa"/>
            <w:vAlign w:val="center"/>
          </w:tcPr>
          <w:p w14:paraId="45594ED7" w14:textId="77777777" w:rsidR="00F935A4" w:rsidRPr="00817FAA" w:rsidRDefault="00000000">
            <w:pPr>
              <w:spacing w:after="60" w:line="240" w:lineRule="auto"/>
              <w:rPr>
                <w:lang w:val="es-PE"/>
              </w:rPr>
            </w:pPr>
            <w:r w:rsidRPr="00817FAA">
              <w:rPr>
                <w:sz w:val="18"/>
                <w:lang w:val="es-PE"/>
              </w:rPr>
              <w:t>Control de versiones con Git; documentación en repositorio.</w:t>
            </w:r>
          </w:p>
        </w:tc>
      </w:tr>
      <w:tr w:rsidR="00F935A4" w:rsidRPr="00A1772C" w14:paraId="13E90783" w14:textId="77777777">
        <w:trPr>
          <w:jc w:val="center"/>
        </w:trPr>
        <w:tc>
          <w:tcPr>
            <w:tcW w:w="4680" w:type="dxa"/>
            <w:vAlign w:val="center"/>
          </w:tcPr>
          <w:p w14:paraId="3D9F9980" w14:textId="77777777" w:rsidR="00F935A4" w:rsidRDefault="00000000">
            <w:pPr>
              <w:spacing w:after="60" w:line="240" w:lineRule="auto"/>
            </w:pPr>
            <w:r>
              <w:rPr>
                <w:sz w:val="18"/>
              </w:rPr>
              <w:t>RC03</w:t>
            </w:r>
          </w:p>
        </w:tc>
        <w:tc>
          <w:tcPr>
            <w:tcW w:w="4680" w:type="dxa"/>
            <w:vAlign w:val="center"/>
          </w:tcPr>
          <w:p w14:paraId="2ED09B78" w14:textId="77777777" w:rsidR="00F935A4" w:rsidRPr="00817FAA" w:rsidRDefault="00000000">
            <w:pPr>
              <w:spacing w:after="60" w:line="240" w:lineRule="auto"/>
              <w:rPr>
                <w:lang w:val="es-PE"/>
              </w:rPr>
            </w:pPr>
            <w:r w:rsidRPr="00817FAA">
              <w:rPr>
                <w:sz w:val="18"/>
                <w:lang w:val="es-PE"/>
              </w:rPr>
              <w:t>Protección de datos personales conforme a legislación peruana aplicable.</w:t>
            </w:r>
          </w:p>
        </w:tc>
      </w:tr>
      <w:tr w:rsidR="00F935A4" w:rsidRPr="00A1772C" w14:paraId="209DBB94" w14:textId="77777777">
        <w:trPr>
          <w:jc w:val="center"/>
        </w:trPr>
        <w:tc>
          <w:tcPr>
            <w:tcW w:w="4680" w:type="dxa"/>
            <w:vAlign w:val="center"/>
          </w:tcPr>
          <w:p w14:paraId="6DD1F9EA" w14:textId="77777777" w:rsidR="00F935A4" w:rsidRDefault="00000000">
            <w:pPr>
              <w:spacing w:after="60" w:line="240" w:lineRule="auto"/>
            </w:pPr>
            <w:r>
              <w:rPr>
                <w:sz w:val="18"/>
              </w:rPr>
              <w:t>RC04</w:t>
            </w:r>
          </w:p>
        </w:tc>
        <w:tc>
          <w:tcPr>
            <w:tcW w:w="4680" w:type="dxa"/>
            <w:vAlign w:val="center"/>
          </w:tcPr>
          <w:p w14:paraId="2B6D713B" w14:textId="77777777" w:rsidR="00F935A4" w:rsidRPr="00817FAA" w:rsidRDefault="00000000">
            <w:pPr>
              <w:spacing w:after="60" w:line="240" w:lineRule="auto"/>
              <w:rPr>
                <w:lang w:val="es-PE"/>
              </w:rPr>
            </w:pPr>
            <w:r w:rsidRPr="00817FAA">
              <w:rPr>
                <w:sz w:val="18"/>
                <w:lang w:val="es-PE"/>
              </w:rPr>
              <w:t>No comprende HCE integral ni diagnóstico automático.</w:t>
            </w:r>
          </w:p>
        </w:tc>
      </w:tr>
      <w:tr w:rsidR="00F935A4" w:rsidRPr="00A1772C" w14:paraId="5ADF5BAB" w14:textId="77777777">
        <w:trPr>
          <w:jc w:val="center"/>
        </w:trPr>
        <w:tc>
          <w:tcPr>
            <w:tcW w:w="4680" w:type="dxa"/>
            <w:vAlign w:val="center"/>
          </w:tcPr>
          <w:p w14:paraId="5E31D9C1" w14:textId="77777777" w:rsidR="00F935A4" w:rsidRDefault="00000000">
            <w:pPr>
              <w:spacing w:after="60" w:line="240" w:lineRule="auto"/>
            </w:pPr>
            <w:r>
              <w:rPr>
                <w:sz w:val="18"/>
              </w:rPr>
              <w:t>RC05</w:t>
            </w:r>
          </w:p>
        </w:tc>
        <w:tc>
          <w:tcPr>
            <w:tcW w:w="4680" w:type="dxa"/>
            <w:vAlign w:val="center"/>
          </w:tcPr>
          <w:p w14:paraId="397BBBC6" w14:textId="77777777" w:rsidR="00F935A4" w:rsidRPr="00817FAA" w:rsidRDefault="00000000">
            <w:pPr>
              <w:spacing w:after="60" w:line="240" w:lineRule="auto"/>
              <w:rPr>
                <w:lang w:val="es-PE"/>
              </w:rPr>
            </w:pPr>
            <w:r w:rsidRPr="00817FAA">
              <w:rPr>
                <w:sz w:val="18"/>
                <w:lang w:val="es-PE"/>
              </w:rPr>
              <w:t>Laboratorio, radiografía, ecografía y tomografía como estudios iniciales.</w:t>
            </w:r>
          </w:p>
        </w:tc>
      </w:tr>
      <w:tr w:rsidR="00F935A4" w:rsidRPr="00A1772C" w14:paraId="59467785" w14:textId="77777777">
        <w:trPr>
          <w:jc w:val="center"/>
        </w:trPr>
        <w:tc>
          <w:tcPr>
            <w:tcW w:w="4680" w:type="dxa"/>
            <w:vAlign w:val="center"/>
          </w:tcPr>
          <w:p w14:paraId="45CC8690" w14:textId="77777777" w:rsidR="00F935A4" w:rsidRDefault="00000000">
            <w:pPr>
              <w:spacing w:after="60" w:line="240" w:lineRule="auto"/>
            </w:pPr>
            <w:r>
              <w:rPr>
                <w:sz w:val="18"/>
              </w:rPr>
              <w:t>RC06</w:t>
            </w:r>
          </w:p>
        </w:tc>
        <w:tc>
          <w:tcPr>
            <w:tcW w:w="4680" w:type="dxa"/>
            <w:vAlign w:val="center"/>
          </w:tcPr>
          <w:p w14:paraId="52531B2D" w14:textId="77777777" w:rsidR="00F935A4" w:rsidRPr="00817FAA" w:rsidRDefault="00000000">
            <w:pPr>
              <w:spacing w:after="60" w:line="240" w:lineRule="auto"/>
              <w:rPr>
                <w:lang w:val="es-PE"/>
              </w:rPr>
            </w:pPr>
            <w:r w:rsidRPr="00817FAA">
              <w:rPr>
                <w:sz w:val="18"/>
                <w:lang w:val="es-PE"/>
              </w:rPr>
              <w:t>No incluye PACS/DICOM completo; informes PDF e imágenes optimizadas.</w:t>
            </w:r>
          </w:p>
        </w:tc>
      </w:tr>
      <w:tr w:rsidR="00F935A4" w:rsidRPr="00A1772C" w14:paraId="30B70BD1" w14:textId="77777777">
        <w:trPr>
          <w:jc w:val="center"/>
        </w:trPr>
        <w:tc>
          <w:tcPr>
            <w:tcW w:w="4680" w:type="dxa"/>
            <w:vAlign w:val="center"/>
          </w:tcPr>
          <w:p w14:paraId="7F6411EA" w14:textId="77777777" w:rsidR="00F935A4" w:rsidRDefault="00000000">
            <w:pPr>
              <w:spacing w:after="60" w:line="240" w:lineRule="auto"/>
            </w:pPr>
            <w:r>
              <w:rPr>
                <w:sz w:val="18"/>
              </w:rPr>
              <w:t>RC07</w:t>
            </w:r>
          </w:p>
        </w:tc>
        <w:tc>
          <w:tcPr>
            <w:tcW w:w="4680" w:type="dxa"/>
            <w:vAlign w:val="center"/>
          </w:tcPr>
          <w:p w14:paraId="3D102DBA" w14:textId="77777777" w:rsidR="00F935A4" w:rsidRPr="00817FAA" w:rsidRDefault="00000000">
            <w:pPr>
              <w:spacing w:after="60" w:line="240" w:lineRule="auto"/>
              <w:rPr>
                <w:lang w:val="es-PE"/>
              </w:rPr>
            </w:pPr>
            <w:r w:rsidRPr="00817FAA">
              <w:rPr>
                <w:sz w:val="18"/>
                <w:lang w:val="es-PE"/>
              </w:rPr>
              <w:t>Sin integración real obligatoria con RENIEC, SIS, HIS u otros sistemas externos.</w:t>
            </w:r>
          </w:p>
        </w:tc>
      </w:tr>
      <w:tr w:rsidR="00F935A4" w:rsidRPr="00A1772C" w14:paraId="46720DE2" w14:textId="77777777">
        <w:trPr>
          <w:jc w:val="center"/>
        </w:trPr>
        <w:tc>
          <w:tcPr>
            <w:tcW w:w="4680" w:type="dxa"/>
            <w:vAlign w:val="center"/>
          </w:tcPr>
          <w:p w14:paraId="794D2332" w14:textId="77777777" w:rsidR="00F935A4" w:rsidRDefault="00000000">
            <w:pPr>
              <w:spacing w:after="60" w:line="240" w:lineRule="auto"/>
            </w:pPr>
            <w:r>
              <w:rPr>
                <w:sz w:val="18"/>
              </w:rPr>
              <w:t>RC08</w:t>
            </w:r>
          </w:p>
        </w:tc>
        <w:tc>
          <w:tcPr>
            <w:tcW w:w="4680" w:type="dxa"/>
            <w:vAlign w:val="center"/>
          </w:tcPr>
          <w:p w14:paraId="1F4C1FF0" w14:textId="77777777" w:rsidR="00F935A4" w:rsidRPr="00817FAA" w:rsidRDefault="00000000">
            <w:pPr>
              <w:spacing w:after="60" w:line="240" w:lineRule="auto"/>
              <w:rPr>
                <w:lang w:val="es-PE"/>
              </w:rPr>
            </w:pPr>
            <w:r w:rsidRPr="00817FAA">
              <w:rPr>
                <w:sz w:val="18"/>
                <w:lang w:val="es-PE"/>
              </w:rPr>
              <w:t>Se mantiene atención presencial alternativa.</w:t>
            </w:r>
          </w:p>
        </w:tc>
      </w:tr>
    </w:tbl>
    <w:p w14:paraId="208B6CD2" w14:textId="77777777" w:rsidR="00F935A4" w:rsidRPr="00817FAA" w:rsidRDefault="00F935A4">
      <w:pPr>
        <w:rPr>
          <w:lang w:val="es-PE"/>
        </w:rPr>
      </w:pPr>
    </w:p>
    <w:p w14:paraId="21EDB675" w14:textId="77777777" w:rsidR="00817FAA" w:rsidRPr="00A1772C" w:rsidRDefault="00817FAA">
      <w:pPr>
        <w:spacing w:after="200" w:line="276" w:lineRule="auto"/>
        <w:rPr>
          <w:rFonts w:asciiTheme="majorHAnsi" w:eastAsiaTheme="majorEastAsia" w:hAnsiTheme="majorHAnsi" w:cstheme="majorBidi"/>
          <w:b/>
          <w:bCs/>
          <w:szCs w:val="26"/>
          <w:lang w:val="es-PE"/>
        </w:rPr>
      </w:pPr>
      <w:r w:rsidRPr="00A1772C">
        <w:rPr>
          <w:lang w:val="es-PE"/>
        </w:rPr>
        <w:br w:type="page"/>
      </w:r>
    </w:p>
    <w:p w14:paraId="1FDA8656" w14:textId="6B07B668" w:rsidR="00F935A4" w:rsidRDefault="00000000">
      <w:pPr>
        <w:pStyle w:val="Ttulo2"/>
      </w:pPr>
      <w:r>
        <w:lastRenderedPageBreak/>
        <w:t>3.6. Drivers arquitectónicos</w:t>
      </w:r>
    </w:p>
    <w:tbl>
      <w:tblPr>
        <w:tblW w:w="0" w:type="auto"/>
        <w:jc w:val="center"/>
        <w:tblBorders>
          <w:top w:val="single" w:sz="6" w:space="0" w:color="auto"/>
          <w:bottom w:val="single" w:sz="6" w:space="0" w:color="auto"/>
          <w:insideH w:val="single" w:sz="3" w:space="0" w:color="auto"/>
        </w:tblBorders>
        <w:tblLayout w:type="fixed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F935A4" w14:paraId="4C3A2043" w14:textId="77777777">
        <w:trPr>
          <w:tblHeader/>
          <w:jc w:val="center"/>
        </w:trPr>
        <w:tc>
          <w:tcPr>
            <w:tcW w:w="3120" w:type="dxa"/>
            <w:vAlign w:val="center"/>
          </w:tcPr>
          <w:p w14:paraId="1D60671D" w14:textId="77777777" w:rsidR="00F935A4" w:rsidRDefault="00000000">
            <w:pPr>
              <w:spacing w:after="60" w:line="240" w:lineRule="auto"/>
            </w:pPr>
            <w:r>
              <w:rPr>
                <w:b/>
                <w:sz w:val="18"/>
              </w:rPr>
              <w:t>ID</w:t>
            </w:r>
          </w:p>
        </w:tc>
        <w:tc>
          <w:tcPr>
            <w:tcW w:w="3120" w:type="dxa"/>
            <w:vAlign w:val="center"/>
          </w:tcPr>
          <w:p w14:paraId="16607D28" w14:textId="77777777" w:rsidR="00F935A4" w:rsidRDefault="00000000">
            <w:pPr>
              <w:spacing w:after="60" w:line="240" w:lineRule="auto"/>
            </w:pPr>
            <w:r>
              <w:rPr>
                <w:b/>
                <w:sz w:val="18"/>
              </w:rPr>
              <w:t>Driver</w:t>
            </w:r>
          </w:p>
        </w:tc>
        <w:tc>
          <w:tcPr>
            <w:tcW w:w="3120" w:type="dxa"/>
            <w:vAlign w:val="center"/>
          </w:tcPr>
          <w:p w14:paraId="0EAE3529" w14:textId="77777777" w:rsidR="00F935A4" w:rsidRDefault="00000000">
            <w:pPr>
              <w:spacing w:after="60" w:line="240" w:lineRule="auto"/>
            </w:pPr>
            <w:r>
              <w:rPr>
                <w:b/>
                <w:sz w:val="18"/>
              </w:rPr>
              <w:t>Impacto</w:t>
            </w:r>
          </w:p>
        </w:tc>
      </w:tr>
      <w:tr w:rsidR="00F935A4" w:rsidRPr="00A1772C" w14:paraId="61288426" w14:textId="77777777">
        <w:trPr>
          <w:jc w:val="center"/>
        </w:trPr>
        <w:tc>
          <w:tcPr>
            <w:tcW w:w="3120" w:type="dxa"/>
            <w:vAlign w:val="center"/>
          </w:tcPr>
          <w:p w14:paraId="6CF49748" w14:textId="77777777" w:rsidR="00F935A4" w:rsidRDefault="00000000">
            <w:pPr>
              <w:spacing w:after="60" w:line="240" w:lineRule="auto"/>
            </w:pPr>
            <w:r>
              <w:rPr>
                <w:sz w:val="18"/>
              </w:rPr>
              <w:t>DA01</w:t>
            </w:r>
          </w:p>
        </w:tc>
        <w:tc>
          <w:tcPr>
            <w:tcW w:w="3120" w:type="dxa"/>
            <w:vAlign w:val="center"/>
          </w:tcPr>
          <w:p w14:paraId="7E5CA967" w14:textId="77777777" w:rsidR="00F935A4" w:rsidRDefault="00000000">
            <w:pPr>
              <w:spacing w:after="60" w:line="240" w:lineRule="auto"/>
            </w:pPr>
            <w:r>
              <w:rPr>
                <w:sz w:val="18"/>
              </w:rPr>
              <w:t>Concurrencia y rendimiento</w:t>
            </w:r>
          </w:p>
        </w:tc>
        <w:tc>
          <w:tcPr>
            <w:tcW w:w="3120" w:type="dxa"/>
            <w:vAlign w:val="center"/>
          </w:tcPr>
          <w:p w14:paraId="43DBC52F" w14:textId="77777777" w:rsidR="00F935A4" w:rsidRPr="00817FAA" w:rsidRDefault="00000000">
            <w:pPr>
              <w:spacing w:after="60" w:line="240" w:lineRule="auto"/>
              <w:rPr>
                <w:lang w:val="es-PE"/>
              </w:rPr>
            </w:pPr>
            <w:r w:rsidRPr="00817FAA">
              <w:rPr>
                <w:sz w:val="18"/>
                <w:lang w:val="es-PE"/>
              </w:rPr>
              <w:t>Replicación, consulta eficiente, pruebas y gestión de conexiones.</w:t>
            </w:r>
          </w:p>
        </w:tc>
      </w:tr>
      <w:tr w:rsidR="00F935A4" w:rsidRPr="00A1772C" w14:paraId="476D90D9" w14:textId="77777777">
        <w:trPr>
          <w:jc w:val="center"/>
        </w:trPr>
        <w:tc>
          <w:tcPr>
            <w:tcW w:w="3120" w:type="dxa"/>
            <w:vAlign w:val="center"/>
          </w:tcPr>
          <w:p w14:paraId="6A628B1B" w14:textId="77777777" w:rsidR="00F935A4" w:rsidRDefault="00000000">
            <w:pPr>
              <w:spacing w:after="60" w:line="240" w:lineRule="auto"/>
            </w:pPr>
            <w:r>
              <w:rPr>
                <w:sz w:val="18"/>
              </w:rPr>
              <w:t>DA02</w:t>
            </w:r>
          </w:p>
        </w:tc>
        <w:tc>
          <w:tcPr>
            <w:tcW w:w="3120" w:type="dxa"/>
            <w:vAlign w:val="center"/>
          </w:tcPr>
          <w:p w14:paraId="617F7AD3" w14:textId="77777777" w:rsidR="00F935A4" w:rsidRDefault="00000000">
            <w:pPr>
              <w:spacing w:after="60" w:line="240" w:lineRule="auto"/>
            </w:pPr>
            <w:r>
              <w:rPr>
                <w:sz w:val="18"/>
              </w:rPr>
              <w:t>Integridad de citas</w:t>
            </w:r>
          </w:p>
        </w:tc>
        <w:tc>
          <w:tcPr>
            <w:tcW w:w="3120" w:type="dxa"/>
            <w:vAlign w:val="center"/>
          </w:tcPr>
          <w:p w14:paraId="7297DFB1" w14:textId="77777777" w:rsidR="00F935A4" w:rsidRPr="00817FAA" w:rsidRDefault="00000000">
            <w:pPr>
              <w:spacing w:after="60" w:line="240" w:lineRule="auto"/>
              <w:rPr>
                <w:lang w:val="es-PE"/>
              </w:rPr>
            </w:pPr>
            <w:r w:rsidRPr="00817FAA">
              <w:rPr>
                <w:sz w:val="18"/>
                <w:lang w:val="es-PE"/>
              </w:rPr>
              <w:t>Restricciones y transacciones SQL; idempotencia.</w:t>
            </w:r>
          </w:p>
        </w:tc>
      </w:tr>
      <w:tr w:rsidR="00F935A4" w:rsidRPr="00A1772C" w14:paraId="18933A62" w14:textId="77777777">
        <w:trPr>
          <w:jc w:val="center"/>
        </w:trPr>
        <w:tc>
          <w:tcPr>
            <w:tcW w:w="3120" w:type="dxa"/>
            <w:vAlign w:val="center"/>
          </w:tcPr>
          <w:p w14:paraId="515A9EEF" w14:textId="77777777" w:rsidR="00F935A4" w:rsidRDefault="00000000">
            <w:pPr>
              <w:spacing w:after="60" w:line="240" w:lineRule="auto"/>
            </w:pPr>
            <w:r>
              <w:rPr>
                <w:sz w:val="18"/>
              </w:rPr>
              <w:t>DA03</w:t>
            </w:r>
          </w:p>
        </w:tc>
        <w:tc>
          <w:tcPr>
            <w:tcW w:w="3120" w:type="dxa"/>
            <w:vAlign w:val="center"/>
          </w:tcPr>
          <w:p w14:paraId="1C902951" w14:textId="77777777" w:rsidR="00F935A4" w:rsidRDefault="00000000">
            <w:pPr>
              <w:spacing w:after="60" w:line="240" w:lineRule="auto"/>
            </w:pPr>
            <w:r>
              <w:rPr>
                <w:sz w:val="18"/>
              </w:rPr>
              <w:t>Protección de resultados</w:t>
            </w:r>
          </w:p>
        </w:tc>
        <w:tc>
          <w:tcPr>
            <w:tcW w:w="3120" w:type="dxa"/>
            <w:vAlign w:val="center"/>
          </w:tcPr>
          <w:p w14:paraId="618DD0E1" w14:textId="77777777" w:rsidR="00F935A4" w:rsidRPr="00817FAA" w:rsidRDefault="00000000">
            <w:pPr>
              <w:spacing w:after="60" w:line="240" w:lineRule="auto"/>
              <w:rPr>
                <w:lang w:val="es-PE"/>
              </w:rPr>
            </w:pPr>
            <w:r w:rsidRPr="00817FAA">
              <w:rPr>
                <w:sz w:val="18"/>
                <w:lang w:val="es-PE"/>
              </w:rPr>
              <w:t>Autenticación, autorización por recurso, auditoría y cifrado.</w:t>
            </w:r>
          </w:p>
        </w:tc>
      </w:tr>
      <w:tr w:rsidR="00F935A4" w:rsidRPr="00A1772C" w14:paraId="516BBBAA" w14:textId="77777777">
        <w:trPr>
          <w:jc w:val="center"/>
        </w:trPr>
        <w:tc>
          <w:tcPr>
            <w:tcW w:w="3120" w:type="dxa"/>
            <w:vAlign w:val="center"/>
          </w:tcPr>
          <w:p w14:paraId="633371A1" w14:textId="77777777" w:rsidR="00F935A4" w:rsidRDefault="00000000">
            <w:pPr>
              <w:spacing w:after="60" w:line="240" w:lineRule="auto"/>
            </w:pPr>
            <w:r>
              <w:rPr>
                <w:sz w:val="18"/>
              </w:rPr>
              <w:t>DA04</w:t>
            </w:r>
          </w:p>
        </w:tc>
        <w:tc>
          <w:tcPr>
            <w:tcW w:w="3120" w:type="dxa"/>
            <w:vAlign w:val="center"/>
          </w:tcPr>
          <w:p w14:paraId="479B17E3" w14:textId="77777777" w:rsidR="00F935A4" w:rsidRDefault="00000000">
            <w:pPr>
              <w:spacing w:after="60" w:line="240" w:lineRule="auto"/>
            </w:pPr>
            <w:r>
              <w:rPr>
                <w:sz w:val="18"/>
              </w:rPr>
              <w:t>Documentos de diagnóstico</w:t>
            </w:r>
          </w:p>
        </w:tc>
        <w:tc>
          <w:tcPr>
            <w:tcW w:w="3120" w:type="dxa"/>
            <w:vAlign w:val="center"/>
          </w:tcPr>
          <w:p w14:paraId="23F0369C" w14:textId="77777777" w:rsidR="00F935A4" w:rsidRPr="00817FAA" w:rsidRDefault="00000000">
            <w:pPr>
              <w:spacing w:after="60" w:line="240" w:lineRule="auto"/>
              <w:rPr>
                <w:lang w:val="es-PE"/>
              </w:rPr>
            </w:pPr>
            <w:r w:rsidRPr="00817FAA">
              <w:rPr>
                <w:sz w:val="18"/>
                <w:lang w:val="es-PE"/>
              </w:rPr>
              <w:t>Almacenamiento de objetos separado de datos transaccionales.</w:t>
            </w:r>
          </w:p>
        </w:tc>
      </w:tr>
      <w:tr w:rsidR="00F935A4" w:rsidRPr="00A1772C" w14:paraId="1F78E196" w14:textId="77777777">
        <w:trPr>
          <w:jc w:val="center"/>
        </w:trPr>
        <w:tc>
          <w:tcPr>
            <w:tcW w:w="3120" w:type="dxa"/>
            <w:vAlign w:val="center"/>
          </w:tcPr>
          <w:p w14:paraId="2D0B3D0E" w14:textId="77777777" w:rsidR="00F935A4" w:rsidRDefault="00000000">
            <w:pPr>
              <w:spacing w:after="60" w:line="240" w:lineRule="auto"/>
            </w:pPr>
            <w:r>
              <w:rPr>
                <w:sz w:val="18"/>
              </w:rPr>
              <w:t>DA05</w:t>
            </w:r>
          </w:p>
        </w:tc>
        <w:tc>
          <w:tcPr>
            <w:tcW w:w="3120" w:type="dxa"/>
            <w:vAlign w:val="center"/>
          </w:tcPr>
          <w:p w14:paraId="233202D3" w14:textId="77777777" w:rsidR="00F935A4" w:rsidRDefault="00000000">
            <w:pPr>
              <w:spacing w:after="60" w:line="240" w:lineRule="auto"/>
            </w:pPr>
            <w:r>
              <w:rPr>
                <w:sz w:val="18"/>
              </w:rPr>
              <w:t>Notificaciones confiables</w:t>
            </w:r>
          </w:p>
        </w:tc>
        <w:tc>
          <w:tcPr>
            <w:tcW w:w="3120" w:type="dxa"/>
            <w:vAlign w:val="center"/>
          </w:tcPr>
          <w:p w14:paraId="50A33018" w14:textId="77777777" w:rsidR="00F935A4" w:rsidRPr="00817FAA" w:rsidRDefault="00000000">
            <w:pPr>
              <w:spacing w:after="60" w:line="240" w:lineRule="auto"/>
              <w:rPr>
                <w:lang w:val="es-PE"/>
              </w:rPr>
            </w:pPr>
            <w:r w:rsidRPr="00817FAA">
              <w:rPr>
                <w:sz w:val="18"/>
                <w:lang w:val="es-PE"/>
              </w:rPr>
              <w:t>Procesamiento por eventos y reintentos.</w:t>
            </w:r>
          </w:p>
        </w:tc>
      </w:tr>
      <w:tr w:rsidR="00F935A4" w:rsidRPr="00A1772C" w14:paraId="2061DEA6" w14:textId="77777777">
        <w:trPr>
          <w:jc w:val="center"/>
        </w:trPr>
        <w:tc>
          <w:tcPr>
            <w:tcW w:w="3120" w:type="dxa"/>
            <w:vAlign w:val="center"/>
          </w:tcPr>
          <w:p w14:paraId="7B72FB4D" w14:textId="77777777" w:rsidR="00F935A4" w:rsidRDefault="00000000">
            <w:pPr>
              <w:spacing w:after="60" w:line="240" w:lineRule="auto"/>
            </w:pPr>
            <w:r>
              <w:rPr>
                <w:sz w:val="18"/>
              </w:rPr>
              <w:t>DA06</w:t>
            </w:r>
          </w:p>
        </w:tc>
        <w:tc>
          <w:tcPr>
            <w:tcW w:w="3120" w:type="dxa"/>
            <w:vAlign w:val="center"/>
          </w:tcPr>
          <w:p w14:paraId="051FA194" w14:textId="77777777" w:rsidR="00F935A4" w:rsidRDefault="00000000">
            <w:pPr>
              <w:spacing w:after="60" w:line="240" w:lineRule="auto"/>
            </w:pPr>
            <w:r>
              <w:rPr>
                <w:sz w:val="18"/>
              </w:rPr>
              <w:t>Evolución modular</w:t>
            </w:r>
          </w:p>
        </w:tc>
        <w:tc>
          <w:tcPr>
            <w:tcW w:w="3120" w:type="dxa"/>
            <w:vAlign w:val="center"/>
          </w:tcPr>
          <w:p w14:paraId="29864DC2" w14:textId="77777777" w:rsidR="00F935A4" w:rsidRPr="00817FAA" w:rsidRDefault="00000000">
            <w:pPr>
              <w:spacing w:after="60" w:line="240" w:lineRule="auto"/>
              <w:rPr>
                <w:lang w:val="es-PE"/>
              </w:rPr>
            </w:pPr>
            <w:r w:rsidRPr="00817FAA">
              <w:rPr>
                <w:sz w:val="18"/>
                <w:lang w:val="es-PE"/>
              </w:rPr>
              <w:t xml:space="preserve">Límites de módulos, </w:t>
            </w:r>
            <w:proofErr w:type="spellStart"/>
            <w:r w:rsidRPr="00817FAA">
              <w:rPr>
                <w:sz w:val="18"/>
                <w:lang w:val="es-PE"/>
              </w:rPr>
              <w:t>Clean</w:t>
            </w:r>
            <w:proofErr w:type="spellEnd"/>
            <w:r w:rsidRPr="00817FAA">
              <w:rPr>
                <w:sz w:val="18"/>
                <w:lang w:val="es-PE"/>
              </w:rPr>
              <w:t xml:space="preserve"> </w:t>
            </w:r>
            <w:proofErr w:type="spellStart"/>
            <w:r w:rsidRPr="00817FAA">
              <w:rPr>
                <w:sz w:val="18"/>
                <w:lang w:val="es-PE"/>
              </w:rPr>
              <w:t>Architecture</w:t>
            </w:r>
            <w:proofErr w:type="spellEnd"/>
            <w:r w:rsidRPr="00817FAA">
              <w:rPr>
                <w:sz w:val="18"/>
                <w:lang w:val="es-PE"/>
              </w:rPr>
              <w:t xml:space="preserve"> y pruebas independientes.</w:t>
            </w:r>
          </w:p>
        </w:tc>
      </w:tr>
      <w:tr w:rsidR="004820DC" w:rsidRPr="00A1772C" w14:paraId="793C2D77" w14:textId="77777777">
        <w:trPr>
          <w:jc w:val="center"/>
        </w:trPr>
        <w:tc>
          <w:tcPr>
            <w:tcW w:w="3120" w:type="dxa"/>
            <w:vAlign w:val="center"/>
          </w:tcPr>
          <w:p w14:paraId="4AA40F33" w14:textId="2B785C82" w:rsidR="004820DC" w:rsidRDefault="004820DC" w:rsidP="004820DC">
            <w:pPr>
              <w:spacing w:after="60" w:line="240" w:lineRule="auto"/>
              <w:ind w:left="720" w:hanging="720"/>
              <w:rPr>
                <w:sz w:val="18"/>
              </w:rPr>
            </w:pPr>
            <w:r>
              <w:rPr>
                <w:sz w:val="18"/>
              </w:rPr>
              <w:t>DA0</w:t>
            </w:r>
            <w:r>
              <w:rPr>
                <w:sz w:val="18"/>
              </w:rPr>
              <w:t>7</w:t>
            </w:r>
          </w:p>
        </w:tc>
        <w:tc>
          <w:tcPr>
            <w:tcW w:w="3120" w:type="dxa"/>
            <w:vAlign w:val="center"/>
          </w:tcPr>
          <w:p w14:paraId="12E804B3" w14:textId="23AB3945" w:rsidR="004820DC" w:rsidRDefault="004820DC" w:rsidP="004820DC">
            <w:pPr>
              <w:spacing w:after="60" w:line="240" w:lineRule="auto"/>
              <w:rPr>
                <w:sz w:val="18"/>
              </w:rPr>
            </w:pPr>
            <w:proofErr w:type="spellStart"/>
            <w:r w:rsidRPr="004820DC">
              <w:rPr>
                <w:sz w:val="18"/>
              </w:rPr>
              <w:t>Recuperación</w:t>
            </w:r>
            <w:proofErr w:type="spellEnd"/>
            <w:r w:rsidRPr="004820DC">
              <w:rPr>
                <w:sz w:val="18"/>
              </w:rPr>
              <w:t xml:space="preserve"> </w:t>
            </w:r>
            <w:proofErr w:type="spellStart"/>
            <w:r w:rsidRPr="004820DC">
              <w:rPr>
                <w:sz w:val="18"/>
              </w:rPr>
              <w:t>operativa</w:t>
            </w:r>
            <w:proofErr w:type="spellEnd"/>
          </w:p>
        </w:tc>
        <w:tc>
          <w:tcPr>
            <w:tcW w:w="3120" w:type="dxa"/>
            <w:vAlign w:val="center"/>
          </w:tcPr>
          <w:p w14:paraId="6A091374" w14:textId="1BA5D832" w:rsidR="004820DC" w:rsidRPr="00817FAA" w:rsidRDefault="004820DC" w:rsidP="004820DC">
            <w:pPr>
              <w:spacing w:after="60" w:line="240" w:lineRule="auto"/>
              <w:rPr>
                <w:sz w:val="18"/>
                <w:lang w:val="es-PE"/>
              </w:rPr>
            </w:pPr>
            <w:r w:rsidRPr="004820DC">
              <w:rPr>
                <w:sz w:val="18"/>
                <w:lang w:val="es-PE"/>
              </w:rPr>
              <w:t>Respaldos y procedimientos comprobables de restauración</w:t>
            </w:r>
          </w:p>
        </w:tc>
      </w:tr>
    </w:tbl>
    <w:p w14:paraId="65A7519B" w14:textId="77777777" w:rsidR="00F935A4" w:rsidRPr="00817FAA" w:rsidRDefault="00F935A4">
      <w:pPr>
        <w:rPr>
          <w:lang w:val="es-PE"/>
        </w:rPr>
      </w:pPr>
    </w:p>
    <w:p w14:paraId="2E3D46E0" w14:textId="77777777" w:rsidR="00817FAA" w:rsidRDefault="00817FAA">
      <w:pPr>
        <w:spacing w:after="200" w:line="276" w:lineRule="auto"/>
        <w:rPr>
          <w:rFonts w:asciiTheme="majorHAnsi" w:eastAsiaTheme="majorEastAsia" w:hAnsiTheme="majorHAnsi" w:cstheme="majorBidi"/>
          <w:b/>
          <w:bCs/>
          <w:szCs w:val="28"/>
          <w:lang w:val="es-PE"/>
        </w:rPr>
      </w:pPr>
      <w:r>
        <w:rPr>
          <w:lang w:val="es-PE"/>
        </w:rPr>
        <w:br w:type="page"/>
      </w:r>
    </w:p>
    <w:p w14:paraId="5EF29633" w14:textId="40163007" w:rsidR="00F935A4" w:rsidRPr="00817FAA" w:rsidRDefault="00000000">
      <w:pPr>
        <w:pStyle w:val="Ttulo1"/>
        <w:rPr>
          <w:lang w:val="es-PE"/>
        </w:rPr>
      </w:pPr>
      <w:r w:rsidRPr="00817FAA">
        <w:rPr>
          <w:lang w:val="es-PE"/>
        </w:rPr>
        <w:lastRenderedPageBreak/>
        <w:t>4. SELECCIÓN DEL ESTILO Y ENFOQUE ARQUITECTÓNICO</w:t>
      </w:r>
    </w:p>
    <w:p w14:paraId="1B791C23" w14:textId="77777777" w:rsidR="00F935A4" w:rsidRDefault="00000000">
      <w:pPr>
        <w:pStyle w:val="Ttulo2"/>
      </w:pPr>
      <w:r>
        <w:t>4.1. Alternativas evaluadas</w:t>
      </w:r>
    </w:p>
    <w:tbl>
      <w:tblPr>
        <w:tblW w:w="0" w:type="auto"/>
        <w:jc w:val="center"/>
        <w:tblBorders>
          <w:top w:val="single" w:sz="6" w:space="0" w:color="auto"/>
          <w:bottom w:val="single" w:sz="6" w:space="0" w:color="auto"/>
          <w:insideH w:val="single" w:sz="3" w:space="0" w:color="auto"/>
        </w:tblBorders>
        <w:tblLayout w:type="fixed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F935A4" w14:paraId="40C8DDE5" w14:textId="77777777">
        <w:trPr>
          <w:tblHeader/>
          <w:jc w:val="center"/>
        </w:trPr>
        <w:tc>
          <w:tcPr>
            <w:tcW w:w="3120" w:type="dxa"/>
            <w:vAlign w:val="center"/>
          </w:tcPr>
          <w:p w14:paraId="10393CFD" w14:textId="77777777" w:rsidR="00F935A4" w:rsidRPr="00817FAA" w:rsidRDefault="00000000">
            <w:pPr>
              <w:spacing w:after="60" w:line="240" w:lineRule="auto"/>
              <w:rPr>
                <w:sz w:val="20"/>
                <w:szCs w:val="24"/>
              </w:rPr>
            </w:pPr>
            <w:r w:rsidRPr="00817FAA">
              <w:rPr>
                <w:b/>
                <w:sz w:val="20"/>
                <w:szCs w:val="24"/>
              </w:rPr>
              <w:t>Alternativa</w:t>
            </w:r>
          </w:p>
        </w:tc>
        <w:tc>
          <w:tcPr>
            <w:tcW w:w="3120" w:type="dxa"/>
            <w:vAlign w:val="center"/>
          </w:tcPr>
          <w:p w14:paraId="7EE57A51" w14:textId="77777777" w:rsidR="00F935A4" w:rsidRPr="00817FAA" w:rsidRDefault="00000000">
            <w:pPr>
              <w:spacing w:after="60" w:line="240" w:lineRule="auto"/>
              <w:rPr>
                <w:sz w:val="20"/>
                <w:szCs w:val="24"/>
              </w:rPr>
            </w:pPr>
            <w:r w:rsidRPr="00817FAA">
              <w:rPr>
                <w:b/>
                <w:sz w:val="20"/>
                <w:szCs w:val="24"/>
              </w:rPr>
              <w:t>Ventajas</w:t>
            </w:r>
          </w:p>
        </w:tc>
        <w:tc>
          <w:tcPr>
            <w:tcW w:w="3120" w:type="dxa"/>
            <w:vAlign w:val="center"/>
          </w:tcPr>
          <w:p w14:paraId="44926F69" w14:textId="77777777" w:rsidR="00F935A4" w:rsidRPr="00817FAA" w:rsidRDefault="00000000">
            <w:pPr>
              <w:spacing w:after="60" w:line="240" w:lineRule="auto"/>
              <w:rPr>
                <w:sz w:val="20"/>
                <w:szCs w:val="24"/>
              </w:rPr>
            </w:pPr>
            <w:r w:rsidRPr="00817FAA">
              <w:rPr>
                <w:b/>
                <w:sz w:val="20"/>
                <w:szCs w:val="24"/>
              </w:rPr>
              <w:t>Costos y riesgos</w:t>
            </w:r>
          </w:p>
        </w:tc>
      </w:tr>
      <w:tr w:rsidR="00F935A4" w:rsidRPr="00A1772C" w14:paraId="429E45B1" w14:textId="77777777">
        <w:trPr>
          <w:jc w:val="center"/>
        </w:trPr>
        <w:tc>
          <w:tcPr>
            <w:tcW w:w="3120" w:type="dxa"/>
            <w:vAlign w:val="center"/>
          </w:tcPr>
          <w:p w14:paraId="74F5705B" w14:textId="77777777" w:rsidR="00F935A4" w:rsidRPr="00817FAA" w:rsidRDefault="00000000">
            <w:pPr>
              <w:spacing w:after="60" w:line="240" w:lineRule="auto"/>
              <w:rPr>
                <w:sz w:val="20"/>
                <w:szCs w:val="24"/>
              </w:rPr>
            </w:pPr>
            <w:r w:rsidRPr="00817FAA">
              <w:rPr>
                <w:sz w:val="20"/>
                <w:szCs w:val="24"/>
              </w:rPr>
              <w:t>Monolito modular</w:t>
            </w:r>
          </w:p>
        </w:tc>
        <w:tc>
          <w:tcPr>
            <w:tcW w:w="3120" w:type="dxa"/>
            <w:vAlign w:val="center"/>
          </w:tcPr>
          <w:p w14:paraId="06E44EEB" w14:textId="77777777" w:rsidR="00F935A4" w:rsidRPr="00817FAA" w:rsidRDefault="00000000">
            <w:pPr>
              <w:spacing w:after="60" w:line="240" w:lineRule="auto"/>
              <w:rPr>
                <w:sz w:val="20"/>
                <w:szCs w:val="24"/>
                <w:lang w:val="es-PE"/>
              </w:rPr>
            </w:pPr>
            <w:r w:rsidRPr="00817FAA">
              <w:rPr>
                <w:sz w:val="20"/>
                <w:szCs w:val="24"/>
                <w:lang w:val="es-PE"/>
              </w:rPr>
              <w:t>Transacciones directas, operación simple, módulos comprobables.</w:t>
            </w:r>
          </w:p>
        </w:tc>
        <w:tc>
          <w:tcPr>
            <w:tcW w:w="3120" w:type="dxa"/>
            <w:vAlign w:val="center"/>
          </w:tcPr>
          <w:p w14:paraId="7FB44A95" w14:textId="77777777" w:rsidR="00F935A4" w:rsidRPr="00817FAA" w:rsidRDefault="00000000">
            <w:pPr>
              <w:spacing w:after="60" w:line="240" w:lineRule="auto"/>
              <w:rPr>
                <w:sz w:val="20"/>
                <w:szCs w:val="24"/>
                <w:lang w:val="es-PE"/>
              </w:rPr>
            </w:pPr>
            <w:r w:rsidRPr="00817FAA">
              <w:rPr>
                <w:sz w:val="20"/>
                <w:szCs w:val="24"/>
                <w:lang w:val="es-PE"/>
              </w:rPr>
              <w:t xml:space="preserve">Escala el </w:t>
            </w:r>
            <w:proofErr w:type="spellStart"/>
            <w:r w:rsidRPr="00817FAA">
              <w:rPr>
                <w:sz w:val="20"/>
                <w:szCs w:val="24"/>
                <w:lang w:val="es-PE"/>
              </w:rPr>
              <w:t>backend</w:t>
            </w:r>
            <w:proofErr w:type="spellEnd"/>
            <w:r w:rsidRPr="00817FAA">
              <w:rPr>
                <w:sz w:val="20"/>
                <w:szCs w:val="24"/>
                <w:lang w:val="es-PE"/>
              </w:rPr>
              <w:t xml:space="preserve"> completo; disciplina modular necesaria.</w:t>
            </w:r>
          </w:p>
        </w:tc>
      </w:tr>
      <w:tr w:rsidR="00F935A4" w:rsidRPr="00A1772C" w14:paraId="674753CF" w14:textId="77777777">
        <w:trPr>
          <w:jc w:val="center"/>
        </w:trPr>
        <w:tc>
          <w:tcPr>
            <w:tcW w:w="3120" w:type="dxa"/>
            <w:vAlign w:val="center"/>
          </w:tcPr>
          <w:p w14:paraId="4CE4720A" w14:textId="77777777" w:rsidR="00F935A4" w:rsidRPr="00817FAA" w:rsidRDefault="00000000">
            <w:pPr>
              <w:spacing w:after="60" w:line="240" w:lineRule="auto"/>
              <w:rPr>
                <w:sz w:val="20"/>
                <w:szCs w:val="24"/>
              </w:rPr>
            </w:pPr>
            <w:proofErr w:type="spellStart"/>
            <w:r w:rsidRPr="00817FAA">
              <w:rPr>
                <w:sz w:val="20"/>
                <w:szCs w:val="24"/>
              </w:rPr>
              <w:t>Microservicios</w:t>
            </w:r>
            <w:proofErr w:type="spellEnd"/>
          </w:p>
        </w:tc>
        <w:tc>
          <w:tcPr>
            <w:tcW w:w="3120" w:type="dxa"/>
            <w:vAlign w:val="center"/>
          </w:tcPr>
          <w:p w14:paraId="72F7C232" w14:textId="77777777" w:rsidR="00F935A4" w:rsidRPr="00817FAA" w:rsidRDefault="00000000">
            <w:pPr>
              <w:spacing w:after="60" w:line="240" w:lineRule="auto"/>
              <w:rPr>
                <w:sz w:val="20"/>
                <w:szCs w:val="24"/>
              </w:rPr>
            </w:pPr>
            <w:r w:rsidRPr="00817FAA">
              <w:rPr>
                <w:sz w:val="20"/>
                <w:szCs w:val="24"/>
              </w:rPr>
              <w:t>Escalamiento y despliegue independientes.</w:t>
            </w:r>
          </w:p>
        </w:tc>
        <w:tc>
          <w:tcPr>
            <w:tcW w:w="3120" w:type="dxa"/>
            <w:vAlign w:val="center"/>
          </w:tcPr>
          <w:p w14:paraId="25E1ECD4" w14:textId="77777777" w:rsidR="00F935A4" w:rsidRPr="00817FAA" w:rsidRDefault="00000000">
            <w:pPr>
              <w:spacing w:after="60" w:line="240" w:lineRule="auto"/>
              <w:rPr>
                <w:sz w:val="20"/>
                <w:szCs w:val="24"/>
                <w:lang w:val="es-PE"/>
              </w:rPr>
            </w:pPr>
            <w:r w:rsidRPr="00817FAA">
              <w:rPr>
                <w:sz w:val="20"/>
                <w:szCs w:val="24"/>
                <w:lang w:val="es-PE"/>
              </w:rPr>
              <w:t>Mayor complejidad de red, monitoreo, consistencia y operación.</w:t>
            </w:r>
          </w:p>
        </w:tc>
      </w:tr>
      <w:tr w:rsidR="00F935A4" w:rsidRPr="00A1772C" w14:paraId="08F483CF" w14:textId="77777777">
        <w:trPr>
          <w:jc w:val="center"/>
        </w:trPr>
        <w:tc>
          <w:tcPr>
            <w:tcW w:w="3120" w:type="dxa"/>
            <w:vAlign w:val="center"/>
          </w:tcPr>
          <w:p w14:paraId="36672163" w14:textId="77777777" w:rsidR="00F935A4" w:rsidRPr="00817FAA" w:rsidRDefault="00000000">
            <w:pPr>
              <w:spacing w:after="60" w:line="240" w:lineRule="auto"/>
              <w:rPr>
                <w:sz w:val="20"/>
                <w:szCs w:val="24"/>
              </w:rPr>
            </w:pPr>
            <w:proofErr w:type="spellStart"/>
            <w:r w:rsidRPr="00817FAA">
              <w:rPr>
                <w:sz w:val="20"/>
                <w:szCs w:val="24"/>
              </w:rPr>
              <w:t>Monolito</w:t>
            </w:r>
            <w:proofErr w:type="spellEnd"/>
            <w:r w:rsidRPr="00817FAA">
              <w:rPr>
                <w:sz w:val="20"/>
                <w:szCs w:val="24"/>
              </w:rPr>
              <w:t xml:space="preserve"> modular + workers</w:t>
            </w:r>
          </w:p>
        </w:tc>
        <w:tc>
          <w:tcPr>
            <w:tcW w:w="3120" w:type="dxa"/>
            <w:vAlign w:val="center"/>
          </w:tcPr>
          <w:p w14:paraId="2D78B01A" w14:textId="77777777" w:rsidR="00F935A4" w:rsidRPr="00817FAA" w:rsidRDefault="00000000">
            <w:pPr>
              <w:spacing w:after="60" w:line="240" w:lineRule="auto"/>
              <w:rPr>
                <w:sz w:val="20"/>
                <w:szCs w:val="24"/>
                <w:lang w:val="es-PE"/>
              </w:rPr>
            </w:pPr>
            <w:r w:rsidRPr="00817FAA">
              <w:rPr>
                <w:sz w:val="20"/>
                <w:szCs w:val="24"/>
                <w:lang w:val="es-PE"/>
              </w:rPr>
              <w:t>Integridad simple y procesamiento asíncrono desacoplado.</w:t>
            </w:r>
          </w:p>
        </w:tc>
        <w:tc>
          <w:tcPr>
            <w:tcW w:w="3120" w:type="dxa"/>
            <w:vAlign w:val="center"/>
          </w:tcPr>
          <w:p w14:paraId="0A08A6D2" w14:textId="77777777" w:rsidR="00F935A4" w:rsidRPr="00817FAA" w:rsidRDefault="00000000">
            <w:pPr>
              <w:spacing w:after="60" w:line="240" w:lineRule="auto"/>
              <w:rPr>
                <w:sz w:val="20"/>
                <w:szCs w:val="24"/>
                <w:lang w:val="es-PE"/>
              </w:rPr>
            </w:pPr>
            <w:r w:rsidRPr="00817FAA">
              <w:rPr>
                <w:sz w:val="20"/>
                <w:szCs w:val="24"/>
                <w:lang w:val="es-PE"/>
              </w:rPr>
              <w:t>Debe controlar eventos, reintentos y comunicación entre procesos.</w:t>
            </w:r>
          </w:p>
        </w:tc>
      </w:tr>
    </w:tbl>
    <w:p w14:paraId="2771548C" w14:textId="77777777" w:rsidR="00F935A4" w:rsidRPr="00817FAA" w:rsidRDefault="00F935A4">
      <w:pPr>
        <w:rPr>
          <w:lang w:val="es-PE"/>
        </w:rPr>
      </w:pPr>
    </w:p>
    <w:p w14:paraId="41C5491D" w14:textId="77777777" w:rsidR="00F935A4" w:rsidRPr="00817FAA" w:rsidRDefault="00000000">
      <w:pPr>
        <w:ind w:firstLine="720"/>
        <w:rPr>
          <w:lang w:val="es-PE"/>
        </w:rPr>
      </w:pPr>
      <w:r w:rsidRPr="00817FAA">
        <w:rPr>
          <w:lang w:val="es-PE"/>
        </w:rPr>
        <w:t xml:space="preserve">Se selecciona monolito modular con </w:t>
      </w:r>
      <w:proofErr w:type="spellStart"/>
      <w:r w:rsidRPr="00817FAA">
        <w:rPr>
          <w:lang w:val="es-PE"/>
        </w:rPr>
        <w:t>workers</w:t>
      </w:r>
      <w:proofErr w:type="spellEnd"/>
      <w:r w:rsidRPr="00817FAA">
        <w:rPr>
          <w:lang w:val="es-PE"/>
        </w:rPr>
        <w:t xml:space="preserve"> cuando sea necesario, por su ajuste al alcance académico, la consistencia de reservas y la capacidad de evolución controlada. El volumen de 1 000 usuarios concurrentes no obliga por sí solo a usar microservicios.</w:t>
      </w:r>
    </w:p>
    <w:p w14:paraId="5972ADAA" w14:textId="77777777" w:rsidR="0060505C" w:rsidRDefault="00817FAA">
      <w:pPr>
        <w:spacing w:after="200" w:line="276" w:lineRule="auto"/>
        <w:rPr>
          <w:b/>
          <w:lang w:val="es-PE"/>
        </w:rPr>
        <w:sectPr w:rsidR="0060505C" w:rsidSect="00034616">
          <w:footerReference w:type="default" r:id="rId10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r>
        <w:rPr>
          <w:b/>
          <w:lang w:val="es-PE"/>
        </w:rPr>
        <w:br w:type="page"/>
      </w:r>
    </w:p>
    <w:p w14:paraId="6CBC0B04" w14:textId="77777777" w:rsidR="0060505C" w:rsidRPr="00817FAA" w:rsidRDefault="0060505C" w:rsidP="0060505C">
      <w:pPr>
        <w:keepNext/>
        <w:rPr>
          <w:lang w:val="es-PE"/>
        </w:rPr>
      </w:pPr>
      <w:r w:rsidRPr="00817FAA">
        <w:rPr>
          <w:b/>
          <w:lang w:val="es-PE"/>
        </w:rPr>
        <w:lastRenderedPageBreak/>
        <w:t>Figura 2</w:t>
      </w:r>
    </w:p>
    <w:p w14:paraId="23D484FF" w14:textId="77777777" w:rsidR="0060505C" w:rsidRDefault="0060505C" w:rsidP="0060505C">
      <w:pPr>
        <w:keepNext/>
        <w:rPr>
          <w:i/>
          <w:lang w:val="es-PE"/>
        </w:rPr>
      </w:pPr>
      <w:r w:rsidRPr="00817FAA">
        <w:rPr>
          <w:i/>
          <w:lang w:val="es-PE"/>
        </w:rPr>
        <w:t>Estilo arquitectónico de monolito modular para el sistema HR</w:t>
      </w:r>
    </w:p>
    <w:p w14:paraId="0FDAE1DB" w14:textId="77777777" w:rsidR="0060505C" w:rsidRDefault="0060505C" w:rsidP="0060505C">
      <w:pPr>
        <w:keepNext/>
        <w:rPr>
          <w:i/>
          <w:lang w:val="es-PE"/>
        </w:rPr>
      </w:pPr>
    </w:p>
    <w:p w14:paraId="2F962D36" w14:textId="48DF34D4" w:rsidR="0060505C" w:rsidRPr="0060505C" w:rsidRDefault="0060505C" w:rsidP="0060505C">
      <w:pPr>
        <w:keepNext/>
        <w:rPr>
          <w:lang w:val="es-PE"/>
        </w:rPr>
      </w:pPr>
      <w:r w:rsidRPr="0060505C">
        <w:rPr>
          <w:lang w:val="es-PE"/>
        </w:rPr>
        <w:drawing>
          <wp:inline distT="0" distB="0" distL="0" distR="0" wp14:anchorId="5B999FD9" wp14:editId="7AE3B625">
            <wp:extent cx="8850108" cy="3738067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77061" cy="37494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7D46AD" w14:textId="3334EB09" w:rsidR="0060505C" w:rsidRPr="0060505C" w:rsidRDefault="0060505C" w:rsidP="0060505C">
      <w:pPr>
        <w:keepNext/>
        <w:rPr>
          <w:lang w:val="es-PE"/>
        </w:rPr>
        <w:sectPr w:rsidR="0060505C" w:rsidRPr="0060505C" w:rsidSect="0060505C">
          <w:pgSz w:w="15840" w:h="12240" w:orient="landscape"/>
          <w:pgMar w:top="1440" w:right="1440" w:bottom="1440" w:left="1440" w:header="720" w:footer="720" w:gutter="0"/>
          <w:cols w:space="720"/>
          <w:docGrid w:linePitch="360"/>
        </w:sectPr>
      </w:pPr>
    </w:p>
    <w:p w14:paraId="284D019A" w14:textId="6AAABD81" w:rsidR="00F935A4" w:rsidRPr="0060505C" w:rsidRDefault="00000000" w:rsidP="0060505C">
      <w:pPr>
        <w:spacing w:after="200" w:line="276" w:lineRule="auto"/>
        <w:rPr>
          <w:b/>
          <w:bCs/>
          <w:lang w:val="es-PE"/>
        </w:rPr>
      </w:pPr>
      <w:r w:rsidRPr="0060505C">
        <w:rPr>
          <w:b/>
          <w:bCs/>
          <w:lang w:val="es-PE"/>
        </w:rPr>
        <w:lastRenderedPageBreak/>
        <w:t xml:space="preserve">4.2. Enfoque interno: </w:t>
      </w:r>
      <w:proofErr w:type="spellStart"/>
      <w:r w:rsidRPr="0060505C">
        <w:rPr>
          <w:b/>
          <w:bCs/>
          <w:lang w:val="es-PE"/>
        </w:rPr>
        <w:t>Clean</w:t>
      </w:r>
      <w:proofErr w:type="spellEnd"/>
      <w:r w:rsidRPr="0060505C">
        <w:rPr>
          <w:b/>
          <w:bCs/>
          <w:lang w:val="es-PE"/>
        </w:rPr>
        <w:t xml:space="preserve"> </w:t>
      </w:r>
      <w:proofErr w:type="spellStart"/>
      <w:r w:rsidRPr="0060505C">
        <w:rPr>
          <w:b/>
          <w:bCs/>
          <w:lang w:val="es-PE"/>
        </w:rPr>
        <w:t>Architecture</w:t>
      </w:r>
      <w:proofErr w:type="spellEnd"/>
    </w:p>
    <w:p w14:paraId="2D433116" w14:textId="77777777" w:rsidR="00F935A4" w:rsidRPr="00817FAA" w:rsidRDefault="00000000">
      <w:pPr>
        <w:ind w:firstLine="720"/>
        <w:rPr>
          <w:lang w:val="es-PE"/>
        </w:rPr>
      </w:pPr>
      <w:r w:rsidRPr="00817FAA">
        <w:rPr>
          <w:lang w:val="es-PE"/>
        </w:rPr>
        <w:t>El dominio contendrá las reglas fundamentales (cupos, citas, estados de resultado y autorizaciones). La capa de aplicación ejecutará casos de uso (</w:t>
      </w:r>
      <w:proofErr w:type="spellStart"/>
      <w:r w:rsidRPr="00817FAA">
        <w:rPr>
          <w:lang w:val="es-PE"/>
        </w:rPr>
        <w:t>ReservarCita</w:t>
      </w:r>
      <w:proofErr w:type="spellEnd"/>
      <w:r w:rsidRPr="00817FAA">
        <w:rPr>
          <w:lang w:val="es-PE"/>
        </w:rPr>
        <w:t xml:space="preserve">, </w:t>
      </w:r>
      <w:proofErr w:type="spellStart"/>
      <w:r w:rsidRPr="00817FAA">
        <w:rPr>
          <w:lang w:val="es-PE"/>
        </w:rPr>
        <w:t>ReprogramarCita</w:t>
      </w:r>
      <w:proofErr w:type="spellEnd"/>
      <w:r w:rsidRPr="00817FAA">
        <w:rPr>
          <w:lang w:val="es-PE"/>
        </w:rPr>
        <w:t xml:space="preserve">, </w:t>
      </w:r>
      <w:proofErr w:type="spellStart"/>
      <w:r w:rsidRPr="00817FAA">
        <w:rPr>
          <w:lang w:val="es-PE"/>
        </w:rPr>
        <w:t>ValidarResultado</w:t>
      </w:r>
      <w:proofErr w:type="spellEnd"/>
      <w:r w:rsidRPr="00817FAA">
        <w:rPr>
          <w:lang w:val="es-PE"/>
        </w:rPr>
        <w:t xml:space="preserve"> y </w:t>
      </w:r>
      <w:proofErr w:type="spellStart"/>
      <w:r w:rsidRPr="00817FAA">
        <w:rPr>
          <w:lang w:val="es-PE"/>
        </w:rPr>
        <w:t>PublicarResultado</w:t>
      </w:r>
      <w:proofErr w:type="spellEnd"/>
      <w:r w:rsidRPr="00817FAA">
        <w:rPr>
          <w:lang w:val="es-PE"/>
        </w:rPr>
        <w:t xml:space="preserve">). Los adaptadores transformarán solicitudes HTTP, DTO y contratos de persistencia. La infraestructura implementará base de datos, almacenamiento y notificaciones. Las dependencias de código apuntarán hacia las reglas internas, evitando acoplamiento directo a </w:t>
      </w:r>
      <w:proofErr w:type="spellStart"/>
      <w:r w:rsidRPr="00817FAA">
        <w:rPr>
          <w:lang w:val="es-PE"/>
        </w:rPr>
        <w:t>frameworks</w:t>
      </w:r>
      <w:proofErr w:type="spellEnd"/>
      <w:r w:rsidRPr="00817FAA">
        <w:rPr>
          <w:lang w:val="es-PE"/>
        </w:rPr>
        <w:t>.</w:t>
      </w:r>
    </w:p>
    <w:p w14:paraId="0741FEB3" w14:textId="77777777" w:rsidR="00817FAA" w:rsidRDefault="00817FAA">
      <w:pPr>
        <w:spacing w:after="200" w:line="276" w:lineRule="auto"/>
        <w:rPr>
          <w:b/>
          <w:lang w:val="es-PE"/>
        </w:rPr>
        <w:sectPr w:rsidR="00817FAA" w:rsidSect="0060505C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r>
        <w:rPr>
          <w:b/>
          <w:lang w:val="es-PE"/>
        </w:rPr>
        <w:br w:type="page"/>
      </w:r>
    </w:p>
    <w:p w14:paraId="1EAB4D7F" w14:textId="77777777" w:rsidR="00817FAA" w:rsidRPr="00817FAA" w:rsidRDefault="00817FAA" w:rsidP="00817FAA">
      <w:pPr>
        <w:keepNext/>
        <w:rPr>
          <w:lang w:val="es-PE"/>
        </w:rPr>
      </w:pPr>
      <w:r w:rsidRPr="00817FAA">
        <w:rPr>
          <w:b/>
          <w:lang w:val="es-PE"/>
        </w:rPr>
        <w:lastRenderedPageBreak/>
        <w:t>Figura 3</w:t>
      </w:r>
    </w:p>
    <w:p w14:paraId="083D57A8" w14:textId="77777777" w:rsidR="00817FAA" w:rsidRDefault="00817FAA" w:rsidP="00817FAA">
      <w:pPr>
        <w:keepNext/>
        <w:rPr>
          <w:i/>
          <w:lang w:val="es-PE"/>
        </w:rPr>
      </w:pPr>
      <w:r w:rsidRPr="00817FAA">
        <w:rPr>
          <w:i/>
          <w:lang w:val="es-PE"/>
        </w:rPr>
        <w:t xml:space="preserve">Enfoque </w:t>
      </w:r>
      <w:proofErr w:type="spellStart"/>
      <w:r w:rsidRPr="00817FAA">
        <w:rPr>
          <w:i/>
          <w:lang w:val="es-PE"/>
        </w:rPr>
        <w:t>Clean</w:t>
      </w:r>
      <w:proofErr w:type="spellEnd"/>
      <w:r w:rsidRPr="00817FAA">
        <w:rPr>
          <w:i/>
          <w:lang w:val="es-PE"/>
        </w:rPr>
        <w:t xml:space="preserve"> </w:t>
      </w:r>
      <w:proofErr w:type="spellStart"/>
      <w:r w:rsidRPr="00817FAA">
        <w:rPr>
          <w:i/>
          <w:lang w:val="es-PE"/>
        </w:rPr>
        <w:t>Architecture</w:t>
      </w:r>
      <w:proofErr w:type="spellEnd"/>
      <w:r w:rsidRPr="00817FAA">
        <w:rPr>
          <w:i/>
          <w:lang w:val="es-PE"/>
        </w:rPr>
        <w:t>: capas, contratos y dependencias del sistema HRA</w:t>
      </w:r>
    </w:p>
    <w:p w14:paraId="025A2A18" w14:textId="16D6CF0A" w:rsidR="0060505C" w:rsidRPr="0060505C" w:rsidRDefault="0060505C" w:rsidP="0060505C">
      <w:pPr>
        <w:keepNext/>
        <w:rPr>
          <w:i/>
          <w:lang w:val="es-PE"/>
        </w:rPr>
      </w:pPr>
      <w:r w:rsidRPr="0060505C">
        <w:rPr>
          <w:i/>
          <w:lang w:val="es-PE"/>
        </w:rPr>
        <w:drawing>
          <wp:inline distT="0" distB="0" distL="0" distR="0" wp14:anchorId="119E561C" wp14:editId="460C26A4">
            <wp:extent cx="8502194" cy="3730752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31546" cy="37436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5E3B2E" w14:textId="77777777" w:rsidR="00817FAA" w:rsidRDefault="00817FAA" w:rsidP="00817FAA">
      <w:pPr>
        <w:keepNext/>
        <w:rPr>
          <w:i/>
          <w:lang w:val="es-PE"/>
        </w:rPr>
      </w:pPr>
    </w:p>
    <w:p w14:paraId="7EA01C6B" w14:textId="0CCF9CE9" w:rsidR="00817FAA" w:rsidRPr="00817FAA" w:rsidRDefault="00817FAA" w:rsidP="00817FAA">
      <w:pPr>
        <w:keepNext/>
        <w:rPr>
          <w:lang w:val="es-PE"/>
        </w:rPr>
      </w:pPr>
    </w:p>
    <w:p w14:paraId="09D4D69F" w14:textId="732CCF90" w:rsidR="00817FAA" w:rsidRPr="00817FAA" w:rsidRDefault="00817FAA" w:rsidP="00817FAA">
      <w:pPr>
        <w:keepNext/>
        <w:rPr>
          <w:lang w:val="es-PE"/>
        </w:rPr>
        <w:sectPr w:rsidR="00817FAA" w:rsidRPr="00817FAA" w:rsidSect="00817FAA">
          <w:pgSz w:w="15840" w:h="12240" w:orient="landscape"/>
          <w:pgMar w:top="1440" w:right="1440" w:bottom="1440" w:left="1440" w:header="720" w:footer="720" w:gutter="0"/>
          <w:cols w:space="720"/>
          <w:docGrid w:linePitch="360"/>
        </w:sectPr>
      </w:pPr>
    </w:p>
    <w:p w14:paraId="61C830E5" w14:textId="48EDA1B1" w:rsidR="00F935A4" w:rsidRDefault="00000000">
      <w:pPr>
        <w:pStyle w:val="Ttulo2"/>
      </w:pPr>
      <w:r>
        <w:lastRenderedPageBreak/>
        <w:t>4.3. Decisiones arquitectónicas (ADR)</w:t>
      </w:r>
    </w:p>
    <w:tbl>
      <w:tblPr>
        <w:tblW w:w="0" w:type="auto"/>
        <w:jc w:val="center"/>
        <w:tblBorders>
          <w:top w:val="single" w:sz="6" w:space="0" w:color="auto"/>
          <w:bottom w:val="single" w:sz="6" w:space="0" w:color="auto"/>
          <w:insideH w:val="single" w:sz="3" w:space="0" w:color="auto"/>
        </w:tblBorders>
        <w:tblLayout w:type="fixed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F935A4" w14:paraId="5DC5812B" w14:textId="77777777">
        <w:trPr>
          <w:tblHeader/>
          <w:jc w:val="center"/>
        </w:trPr>
        <w:tc>
          <w:tcPr>
            <w:tcW w:w="3120" w:type="dxa"/>
            <w:vAlign w:val="center"/>
          </w:tcPr>
          <w:p w14:paraId="5808A645" w14:textId="77777777" w:rsidR="00F935A4" w:rsidRDefault="00000000">
            <w:pPr>
              <w:spacing w:after="60" w:line="240" w:lineRule="auto"/>
            </w:pPr>
            <w:r>
              <w:rPr>
                <w:b/>
                <w:sz w:val="18"/>
              </w:rPr>
              <w:t>ADR</w:t>
            </w:r>
          </w:p>
        </w:tc>
        <w:tc>
          <w:tcPr>
            <w:tcW w:w="3120" w:type="dxa"/>
            <w:vAlign w:val="center"/>
          </w:tcPr>
          <w:p w14:paraId="5EDF802D" w14:textId="77777777" w:rsidR="00F935A4" w:rsidRDefault="00000000">
            <w:pPr>
              <w:spacing w:after="60" w:line="240" w:lineRule="auto"/>
            </w:pPr>
            <w:r>
              <w:rPr>
                <w:b/>
                <w:sz w:val="18"/>
              </w:rPr>
              <w:t>Decisión</w:t>
            </w:r>
          </w:p>
        </w:tc>
        <w:tc>
          <w:tcPr>
            <w:tcW w:w="3120" w:type="dxa"/>
            <w:vAlign w:val="center"/>
          </w:tcPr>
          <w:p w14:paraId="3F4539C1" w14:textId="77777777" w:rsidR="00F935A4" w:rsidRDefault="00000000">
            <w:pPr>
              <w:spacing w:after="60" w:line="240" w:lineRule="auto"/>
            </w:pPr>
            <w:r>
              <w:rPr>
                <w:b/>
                <w:sz w:val="18"/>
              </w:rPr>
              <w:t>Drivers y justificación</w:t>
            </w:r>
          </w:p>
        </w:tc>
      </w:tr>
      <w:tr w:rsidR="00F935A4" w:rsidRPr="00A1772C" w14:paraId="01ABAF89" w14:textId="77777777">
        <w:trPr>
          <w:jc w:val="center"/>
        </w:trPr>
        <w:tc>
          <w:tcPr>
            <w:tcW w:w="3120" w:type="dxa"/>
            <w:vAlign w:val="center"/>
          </w:tcPr>
          <w:p w14:paraId="7CF94993" w14:textId="77777777" w:rsidR="00F935A4" w:rsidRDefault="00000000">
            <w:pPr>
              <w:spacing w:after="60" w:line="240" w:lineRule="auto"/>
            </w:pPr>
            <w:r>
              <w:rPr>
                <w:sz w:val="18"/>
              </w:rPr>
              <w:t>001</w:t>
            </w:r>
          </w:p>
        </w:tc>
        <w:tc>
          <w:tcPr>
            <w:tcW w:w="3120" w:type="dxa"/>
            <w:vAlign w:val="center"/>
          </w:tcPr>
          <w:p w14:paraId="02888F62" w14:textId="77777777" w:rsidR="00F935A4" w:rsidRDefault="00000000">
            <w:pPr>
              <w:spacing w:after="60" w:line="240" w:lineRule="auto"/>
            </w:pPr>
            <w:r>
              <w:rPr>
                <w:sz w:val="18"/>
              </w:rPr>
              <w:t>Monolito modular + workers</w:t>
            </w:r>
          </w:p>
        </w:tc>
        <w:tc>
          <w:tcPr>
            <w:tcW w:w="3120" w:type="dxa"/>
            <w:vAlign w:val="center"/>
          </w:tcPr>
          <w:p w14:paraId="4BF14332" w14:textId="77777777" w:rsidR="00F935A4" w:rsidRPr="00817FAA" w:rsidRDefault="00000000">
            <w:pPr>
              <w:spacing w:after="60" w:line="240" w:lineRule="auto"/>
              <w:rPr>
                <w:lang w:val="es-PE"/>
              </w:rPr>
            </w:pPr>
            <w:r w:rsidRPr="00817FAA">
              <w:rPr>
                <w:sz w:val="18"/>
                <w:lang w:val="es-PE"/>
              </w:rPr>
              <w:t>DA01, DA06. Mantener integridad y facilitar desarrollo y evolución.</w:t>
            </w:r>
          </w:p>
        </w:tc>
      </w:tr>
      <w:tr w:rsidR="00F935A4" w:rsidRPr="00A1772C" w14:paraId="2FE41FA5" w14:textId="77777777">
        <w:trPr>
          <w:jc w:val="center"/>
        </w:trPr>
        <w:tc>
          <w:tcPr>
            <w:tcW w:w="3120" w:type="dxa"/>
            <w:vAlign w:val="center"/>
          </w:tcPr>
          <w:p w14:paraId="3279C122" w14:textId="77777777" w:rsidR="00F935A4" w:rsidRDefault="00000000">
            <w:pPr>
              <w:spacing w:after="60" w:line="240" w:lineRule="auto"/>
            </w:pPr>
            <w:r>
              <w:rPr>
                <w:sz w:val="18"/>
              </w:rPr>
              <w:t>002</w:t>
            </w:r>
          </w:p>
        </w:tc>
        <w:tc>
          <w:tcPr>
            <w:tcW w:w="3120" w:type="dxa"/>
            <w:vAlign w:val="center"/>
          </w:tcPr>
          <w:p w14:paraId="03F30F32" w14:textId="77777777" w:rsidR="00F935A4" w:rsidRDefault="00000000">
            <w:pPr>
              <w:spacing w:after="60" w:line="240" w:lineRule="auto"/>
            </w:pPr>
            <w:r>
              <w:rPr>
                <w:sz w:val="18"/>
              </w:rPr>
              <w:t>Spring Boot + Spring Modulith</w:t>
            </w:r>
          </w:p>
        </w:tc>
        <w:tc>
          <w:tcPr>
            <w:tcW w:w="3120" w:type="dxa"/>
            <w:vAlign w:val="center"/>
          </w:tcPr>
          <w:p w14:paraId="1E9AB37A" w14:textId="77777777" w:rsidR="00F935A4" w:rsidRPr="00817FAA" w:rsidRDefault="00000000">
            <w:pPr>
              <w:spacing w:after="60" w:line="240" w:lineRule="auto"/>
              <w:rPr>
                <w:lang w:val="es-PE"/>
              </w:rPr>
            </w:pPr>
            <w:r w:rsidRPr="00817FAA">
              <w:rPr>
                <w:sz w:val="18"/>
                <w:lang w:val="es-PE"/>
              </w:rPr>
              <w:t>DA06. Delimitar módulos y comprobar dependencias.</w:t>
            </w:r>
          </w:p>
        </w:tc>
      </w:tr>
      <w:tr w:rsidR="00F935A4" w:rsidRPr="00A1772C" w14:paraId="4DFE904F" w14:textId="77777777">
        <w:trPr>
          <w:jc w:val="center"/>
        </w:trPr>
        <w:tc>
          <w:tcPr>
            <w:tcW w:w="3120" w:type="dxa"/>
            <w:vAlign w:val="center"/>
          </w:tcPr>
          <w:p w14:paraId="5D9ECBFD" w14:textId="77777777" w:rsidR="00F935A4" w:rsidRDefault="00000000">
            <w:pPr>
              <w:spacing w:after="60" w:line="240" w:lineRule="auto"/>
            </w:pPr>
            <w:r>
              <w:rPr>
                <w:sz w:val="18"/>
              </w:rPr>
              <w:t>003</w:t>
            </w:r>
          </w:p>
        </w:tc>
        <w:tc>
          <w:tcPr>
            <w:tcW w:w="3120" w:type="dxa"/>
            <w:vAlign w:val="center"/>
          </w:tcPr>
          <w:p w14:paraId="30049AF4" w14:textId="77777777" w:rsidR="00F935A4" w:rsidRDefault="00000000">
            <w:pPr>
              <w:spacing w:after="60" w:line="240" w:lineRule="auto"/>
            </w:pPr>
            <w:r>
              <w:rPr>
                <w:sz w:val="18"/>
              </w:rPr>
              <w:t>Clean Architecture</w:t>
            </w:r>
          </w:p>
        </w:tc>
        <w:tc>
          <w:tcPr>
            <w:tcW w:w="3120" w:type="dxa"/>
            <w:vAlign w:val="center"/>
          </w:tcPr>
          <w:p w14:paraId="3BB947A6" w14:textId="77777777" w:rsidR="00F935A4" w:rsidRPr="00817FAA" w:rsidRDefault="00000000">
            <w:pPr>
              <w:spacing w:after="60" w:line="240" w:lineRule="auto"/>
              <w:rPr>
                <w:lang w:val="es-PE"/>
              </w:rPr>
            </w:pPr>
            <w:r w:rsidRPr="00817FAA">
              <w:rPr>
                <w:sz w:val="18"/>
                <w:lang w:val="es-PE"/>
              </w:rPr>
              <w:t>DA06. Separar dominio de detalles tecnológicos.</w:t>
            </w:r>
          </w:p>
        </w:tc>
      </w:tr>
      <w:tr w:rsidR="00F935A4" w:rsidRPr="00A1772C" w14:paraId="3F6E3EE3" w14:textId="77777777">
        <w:trPr>
          <w:jc w:val="center"/>
        </w:trPr>
        <w:tc>
          <w:tcPr>
            <w:tcW w:w="3120" w:type="dxa"/>
            <w:vAlign w:val="center"/>
          </w:tcPr>
          <w:p w14:paraId="39F2FAD8" w14:textId="77777777" w:rsidR="00F935A4" w:rsidRDefault="00000000">
            <w:pPr>
              <w:spacing w:after="60" w:line="240" w:lineRule="auto"/>
            </w:pPr>
            <w:r>
              <w:rPr>
                <w:sz w:val="18"/>
              </w:rPr>
              <w:t>004</w:t>
            </w:r>
          </w:p>
        </w:tc>
        <w:tc>
          <w:tcPr>
            <w:tcW w:w="3120" w:type="dxa"/>
            <w:vAlign w:val="center"/>
          </w:tcPr>
          <w:p w14:paraId="398E09A2" w14:textId="77777777" w:rsidR="00F935A4" w:rsidRDefault="00000000">
            <w:pPr>
              <w:spacing w:after="60" w:line="240" w:lineRule="auto"/>
            </w:pPr>
            <w:r>
              <w:rPr>
                <w:sz w:val="18"/>
              </w:rPr>
              <w:t>PostgreSQL y transacciones</w:t>
            </w:r>
          </w:p>
        </w:tc>
        <w:tc>
          <w:tcPr>
            <w:tcW w:w="3120" w:type="dxa"/>
            <w:vAlign w:val="center"/>
          </w:tcPr>
          <w:p w14:paraId="19146B8A" w14:textId="77777777" w:rsidR="00F935A4" w:rsidRPr="00817FAA" w:rsidRDefault="00000000">
            <w:pPr>
              <w:spacing w:after="60" w:line="240" w:lineRule="auto"/>
              <w:rPr>
                <w:lang w:val="es-PE"/>
              </w:rPr>
            </w:pPr>
            <w:r w:rsidRPr="00817FAA">
              <w:rPr>
                <w:sz w:val="18"/>
                <w:lang w:val="es-PE"/>
              </w:rPr>
              <w:t>DA02. Evitar reservas duplicadas con controles persistentes.</w:t>
            </w:r>
          </w:p>
        </w:tc>
      </w:tr>
      <w:tr w:rsidR="00F935A4" w:rsidRPr="00A1772C" w14:paraId="2E627892" w14:textId="77777777">
        <w:trPr>
          <w:jc w:val="center"/>
        </w:trPr>
        <w:tc>
          <w:tcPr>
            <w:tcW w:w="3120" w:type="dxa"/>
            <w:vAlign w:val="center"/>
          </w:tcPr>
          <w:p w14:paraId="036F5552" w14:textId="77777777" w:rsidR="00F935A4" w:rsidRDefault="00000000">
            <w:pPr>
              <w:spacing w:after="60" w:line="240" w:lineRule="auto"/>
            </w:pPr>
            <w:r>
              <w:rPr>
                <w:sz w:val="18"/>
              </w:rPr>
              <w:t>005</w:t>
            </w:r>
          </w:p>
        </w:tc>
        <w:tc>
          <w:tcPr>
            <w:tcW w:w="3120" w:type="dxa"/>
            <w:vAlign w:val="center"/>
          </w:tcPr>
          <w:p w14:paraId="6128EFDF" w14:textId="77777777" w:rsidR="00F935A4" w:rsidRPr="00817FAA" w:rsidRDefault="00000000">
            <w:pPr>
              <w:spacing w:after="60" w:line="240" w:lineRule="auto"/>
              <w:rPr>
                <w:lang w:val="es-PE"/>
              </w:rPr>
            </w:pPr>
            <w:r w:rsidRPr="00817FAA">
              <w:rPr>
                <w:sz w:val="18"/>
                <w:lang w:val="es-PE"/>
              </w:rPr>
              <w:t>Autorización por objeto y auditoría</w:t>
            </w:r>
          </w:p>
        </w:tc>
        <w:tc>
          <w:tcPr>
            <w:tcW w:w="3120" w:type="dxa"/>
            <w:vAlign w:val="center"/>
          </w:tcPr>
          <w:p w14:paraId="7A8729FB" w14:textId="77777777" w:rsidR="00F935A4" w:rsidRPr="00817FAA" w:rsidRDefault="00000000">
            <w:pPr>
              <w:spacing w:after="60" w:line="240" w:lineRule="auto"/>
              <w:rPr>
                <w:lang w:val="es-PE"/>
              </w:rPr>
            </w:pPr>
            <w:r w:rsidRPr="00817FAA">
              <w:rPr>
                <w:sz w:val="18"/>
                <w:lang w:val="es-PE"/>
              </w:rPr>
              <w:t>DA03. Proteger informes de pacientes.</w:t>
            </w:r>
          </w:p>
        </w:tc>
      </w:tr>
      <w:tr w:rsidR="00F935A4" w:rsidRPr="00A1772C" w14:paraId="02C86130" w14:textId="77777777">
        <w:trPr>
          <w:jc w:val="center"/>
        </w:trPr>
        <w:tc>
          <w:tcPr>
            <w:tcW w:w="3120" w:type="dxa"/>
            <w:vAlign w:val="center"/>
          </w:tcPr>
          <w:p w14:paraId="12B85295" w14:textId="77777777" w:rsidR="00F935A4" w:rsidRDefault="00000000">
            <w:pPr>
              <w:spacing w:after="60" w:line="240" w:lineRule="auto"/>
            </w:pPr>
            <w:r>
              <w:rPr>
                <w:sz w:val="18"/>
              </w:rPr>
              <w:t>006</w:t>
            </w:r>
          </w:p>
        </w:tc>
        <w:tc>
          <w:tcPr>
            <w:tcW w:w="3120" w:type="dxa"/>
            <w:vAlign w:val="center"/>
          </w:tcPr>
          <w:p w14:paraId="4444D3ED" w14:textId="77777777" w:rsidR="00F935A4" w:rsidRDefault="00000000">
            <w:pPr>
              <w:spacing w:after="60" w:line="240" w:lineRule="auto"/>
            </w:pPr>
            <w:r>
              <w:rPr>
                <w:sz w:val="18"/>
              </w:rPr>
              <w:t>Documentos privados separados</w:t>
            </w:r>
          </w:p>
        </w:tc>
        <w:tc>
          <w:tcPr>
            <w:tcW w:w="3120" w:type="dxa"/>
            <w:vAlign w:val="center"/>
          </w:tcPr>
          <w:p w14:paraId="1F8314F9" w14:textId="77777777" w:rsidR="00F935A4" w:rsidRPr="00817FAA" w:rsidRDefault="00000000">
            <w:pPr>
              <w:spacing w:after="60" w:line="240" w:lineRule="auto"/>
              <w:rPr>
                <w:lang w:val="es-PE"/>
              </w:rPr>
            </w:pPr>
            <w:r w:rsidRPr="00817FAA">
              <w:rPr>
                <w:sz w:val="18"/>
                <w:lang w:val="es-PE"/>
              </w:rPr>
              <w:t xml:space="preserve">DA04. </w:t>
            </w:r>
            <w:proofErr w:type="spellStart"/>
            <w:r w:rsidRPr="00817FAA">
              <w:rPr>
                <w:sz w:val="18"/>
                <w:lang w:val="es-PE"/>
              </w:rPr>
              <w:t>PDFs</w:t>
            </w:r>
            <w:proofErr w:type="spellEnd"/>
            <w:r w:rsidRPr="00817FAA">
              <w:rPr>
                <w:sz w:val="18"/>
                <w:lang w:val="es-PE"/>
              </w:rPr>
              <w:t xml:space="preserve"> e imágenes fuera de tablas transaccionales.</w:t>
            </w:r>
          </w:p>
        </w:tc>
      </w:tr>
      <w:tr w:rsidR="00F935A4" w:rsidRPr="00A1772C" w14:paraId="15562D78" w14:textId="77777777">
        <w:trPr>
          <w:jc w:val="center"/>
        </w:trPr>
        <w:tc>
          <w:tcPr>
            <w:tcW w:w="3120" w:type="dxa"/>
            <w:vAlign w:val="center"/>
          </w:tcPr>
          <w:p w14:paraId="5C4521E9" w14:textId="77777777" w:rsidR="00F935A4" w:rsidRDefault="00000000">
            <w:pPr>
              <w:spacing w:after="60" w:line="240" w:lineRule="auto"/>
            </w:pPr>
            <w:r>
              <w:rPr>
                <w:sz w:val="18"/>
              </w:rPr>
              <w:t>007</w:t>
            </w:r>
          </w:p>
        </w:tc>
        <w:tc>
          <w:tcPr>
            <w:tcW w:w="3120" w:type="dxa"/>
            <w:vAlign w:val="center"/>
          </w:tcPr>
          <w:p w14:paraId="6332DFAE" w14:textId="77777777" w:rsidR="00F935A4" w:rsidRDefault="00000000">
            <w:pPr>
              <w:spacing w:after="60" w:line="240" w:lineRule="auto"/>
            </w:pPr>
            <w:r>
              <w:rPr>
                <w:sz w:val="18"/>
              </w:rPr>
              <w:t>Eventos y notificación asíncrona</w:t>
            </w:r>
          </w:p>
        </w:tc>
        <w:tc>
          <w:tcPr>
            <w:tcW w:w="3120" w:type="dxa"/>
            <w:vAlign w:val="center"/>
          </w:tcPr>
          <w:p w14:paraId="31BC069B" w14:textId="77777777" w:rsidR="00F935A4" w:rsidRPr="00817FAA" w:rsidRDefault="00000000">
            <w:pPr>
              <w:spacing w:after="60" w:line="240" w:lineRule="auto"/>
              <w:rPr>
                <w:lang w:val="es-PE"/>
              </w:rPr>
            </w:pPr>
            <w:r w:rsidRPr="00817FAA">
              <w:rPr>
                <w:sz w:val="18"/>
                <w:lang w:val="es-PE"/>
              </w:rPr>
              <w:t>DA05. Fallas de envío no interrumpen operaciones.</w:t>
            </w:r>
          </w:p>
        </w:tc>
      </w:tr>
      <w:tr w:rsidR="00F935A4" w:rsidRPr="00A1772C" w14:paraId="02B567E2" w14:textId="77777777">
        <w:trPr>
          <w:jc w:val="center"/>
        </w:trPr>
        <w:tc>
          <w:tcPr>
            <w:tcW w:w="3120" w:type="dxa"/>
            <w:vAlign w:val="center"/>
          </w:tcPr>
          <w:p w14:paraId="261B212C" w14:textId="77777777" w:rsidR="00F935A4" w:rsidRDefault="00000000">
            <w:pPr>
              <w:spacing w:after="60" w:line="240" w:lineRule="auto"/>
            </w:pPr>
            <w:r>
              <w:rPr>
                <w:sz w:val="18"/>
              </w:rPr>
              <w:t>008</w:t>
            </w:r>
          </w:p>
        </w:tc>
        <w:tc>
          <w:tcPr>
            <w:tcW w:w="3120" w:type="dxa"/>
            <w:vAlign w:val="center"/>
          </w:tcPr>
          <w:p w14:paraId="79D460E2" w14:textId="77777777" w:rsidR="00F935A4" w:rsidRDefault="00000000">
            <w:pPr>
              <w:spacing w:after="60" w:line="240" w:lineRule="auto"/>
            </w:pPr>
            <w:r>
              <w:rPr>
                <w:sz w:val="18"/>
              </w:rPr>
              <w:t>REST / OpenAPI; FHIR conceptual</w:t>
            </w:r>
          </w:p>
        </w:tc>
        <w:tc>
          <w:tcPr>
            <w:tcW w:w="3120" w:type="dxa"/>
            <w:vAlign w:val="center"/>
          </w:tcPr>
          <w:p w14:paraId="6395BE60" w14:textId="77777777" w:rsidR="00F935A4" w:rsidRPr="00817FAA" w:rsidRDefault="00000000">
            <w:pPr>
              <w:spacing w:after="60" w:line="240" w:lineRule="auto"/>
              <w:rPr>
                <w:lang w:val="es-PE"/>
              </w:rPr>
            </w:pPr>
            <w:r w:rsidRPr="00817FAA">
              <w:rPr>
                <w:sz w:val="18"/>
                <w:lang w:val="es-PE"/>
              </w:rPr>
              <w:t>DA03, DA06. Interfaces bien definidas y preparación interoperable.</w:t>
            </w:r>
          </w:p>
        </w:tc>
      </w:tr>
      <w:tr w:rsidR="00F935A4" w:rsidRPr="00A1772C" w14:paraId="799ACA67" w14:textId="77777777">
        <w:trPr>
          <w:jc w:val="center"/>
        </w:trPr>
        <w:tc>
          <w:tcPr>
            <w:tcW w:w="3120" w:type="dxa"/>
            <w:vAlign w:val="center"/>
          </w:tcPr>
          <w:p w14:paraId="045EF803" w14:textId="77777777" w:rsidR="00F935A4" w:rsidRDefault="00000000">
            <w:pPr>
              <w:spacing w:after="60" w:line="240" w:lineRule="auto"/>
            </w:pPr>
            <w:r>
              <w:rPr>
                <w:sz w:val="18"/>
              </w:rPr>
              <w:t>009</w:t>
            </w:r>
          </w:p>
        </w:tc>
        <w:tc>
          <w:tcPr>
            <w:tcW w:w="3120" w:type="dxa"/>
            <w:vAlign w:val="center"/>
          </w:tcPr>
          <w:p w14:paraId="4A5D3354" w14:textId="77777777" w:rsidR="00F935A4" w:rsidRPr="00817FAA" w:rsidRDefault="00000000">
            <w:pPr>
              <w:spacing w:after="60" w:line="240" w:lineRule="auto"/>
              <w:rPr>
                <w:lang w:val="es-PE"/>
              </w:rPr>
            </w:pPr>
            <w:r w:rsidRPr="00817FAA">
              <w:rPr>
                <w:sz w:val="18"/>
                <w:lang w:val="es-PE"/>
              </w:rPr>
              <w:t xml:space="preserve">Pruebas de carga y </w:t>
            </w:r>
            <w:proofErr w:type="spellStart"/>
            <w:r w:rsidRPr="00817FAA">
              <w:rPr>
                <w:sz w:val="18"/>
                <w:lang w:val="es-PE"/>
              </w:rPr>
              <w:t>observabilidad</w:t>
            </w:r>
            <w:proofErr w:type="spellEnd"/>
          </w:p>
        </w:tc>
        <w:tc>
          <w:tcPr>
            <w:tcW w:w="3120" w:type="dxa"/>
            <w:vAlign w:val="center"/>
          </w:tcPr>
          <w:p w14:paraId="7486FCBD" w14:textId="77777777" w:rsidR="00F935A4" w:rsidRPr="00817FAA" w:rsidRDefault="00000000">
            <w:pPr>
              <w:spacing w:after="60" w:line="240" w:lineRule="auto"/>
              <w:rPr>
                <w:lang w:val="es-PE"/>
              </w:rPr>
            </w:pPr>
            <w:r w:rsidRPr="00817FAA">
              <w:rPr>
                <w:sz w:val="18"/>
                <w:lang w:val="es-PE"/>
              </w:rPr>
              <w:t>DA01. Medir latencia, errores y saturación antes de escalar.</w:t>
            </w:r>
          </w:p>
        </w:tc>
      </w:tr>
    </w:tbl>
    <w:p w14:paraId="4253D96A" w14:textId="77777777" w:rsidR="00F935A4" w:rsidRPr="00817FAA" w:rsidRDefault="00F935A4" w:rsidP="00817FAA">
      <w:pPr>
        <w:spacing w:line="240" w:lineRule="auto"/>
        <w:rPr>
          <w:lang w:val="es-PE"/>
        </w:rPr>
      </w:pPr>
    </w:p>
    <w:p w14:paraId="25C8850F" w14:textId="77777777" w:rsidR="00F935A4" w:rsidRDefault="00000000">
      <w:pPr>
        <w:pStyle w:val="Ttulo2"/>
      </w:pPr>
      <w:r>
        <w:t>4.4. Stack elegido</w:t>
      </w:r>
    </w:p>
    <w:tbl>
      <w:tblPr>
        <w:tblW w:w="0" w:type="auto"/>
        <w:jc w:val="center"/>
        <w:tblBorders>
          <w:top w:val="single" w:sz="6" w:space="0" w:color="auto"/>
          <w:bottom w:val="single" w:sz="6" w:space="0" w:color="auto"/>
          <w:insideH w:val="single" w:sz="3" w:space="0" w:color="auto"/>
        </w:tblBorders>
        <w:tblLayout w:type="fixed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F935A4" w14:paraId="1C23CED8" w14:textId="77777777">
        <w:trPr>
          <w:tblHeader/>
          <w:jc w:val="center"/>
        </w:trPr>
        <w:tc>
          <w:tcPr>
            <w:tcW w:w="3120" w:type="dxa"/>
            <w:vAlign w:val="center"/>
          </w:tcPr>
          <w:p w14:paraId="18A56A37" w14:textId="77777777" w:rsidR="00F935A4" w:rsidRDefault="00000000">
            <w:pPr>
              <w:spacing w:after="60" w:line="240" w:lineRule="auto"/>
            </w:pPr>
            <w:r>
              <w:rPr>
                <w:b/>
                <w:sz w:val="18"/>
              </w:rPr>
              <w:t>Área</w:t>
            </w:r>
          </w:p>
        </w:tc>
        <w:tc>
          <w:tcPr>
            <w:tcW w:w="3120" w:type="dxa"/>
            <w:vAlign w:val="center"/>
          </w:tcPr>
          <w:p w14:paraId="1CE88AB0" w14:textId="77777777" w:rsidR="00F935A4" w:rsidRDefault="00000000">
            <w:pPr>
              <w:spacing w:after="60" w:line="240" w:lineRule="auto"/>
            </w:pPr>
            <w:r>
              <w:rPr>
                <w:b/>
                <w:sz w:val="18"/>
              </w:rPr>
              <w:t>Tecnologías</w:t>
            </w:r>
          </w:p>
        </w:tc>
        <w:tc>
          <w:tcPr>
            <w:tcW w:w="3120" w:type="dxa"/>
            <w:vAlign w:val="center"/>
          </w:tcPr>
          <w:p w14:paraId="201D3916" w14:textId="77777777" w:rsidR="00F935A4" w:rsidRDefault="00000000">
            <w:pPr>
              <w:spacing w:after="60" w:line="240" w:lineRule="auto"/>
            </w:pPr>
            <w:r>
              <w:rPr>
                <w:b/>
                <w:sz w:val="18"/>
              </w:rPr>
              <w:t>Condición</w:t>
            </w:r>
          </w:p>
        </w:tc>
      </w:tr>
      <w:tr w:rsidR="00F935A4" w14:paraId="1F3F0E8E" w14:textId="77777777">
        <w:trPr>
          <w:jc w:val="center"/>
        </w:trPr>
        <w:tc>
          <w:tcPr>
            <w:tcW w:w="3120" w:type="dxa"/>
            <w:vAlign w:val="center"/>
          </w:tcPr>
          <w:p w14:paraId="24C303BF" w14:textId="77777777" w:rsidR="00F935A4" w:rsidRDefault="00000000">
            <w:pPr>
              <w:spacing w:after="60" w:line="240" w:lineRule="auto"/>
            </w:pPr>
            <w:r>
              <w:rPr>
                <w:sz w:val="18"/>
              </w:rPr>
              <w:t>Frontend</w:t>
            </w:r>
          </w:p>
        </w:tc>
        <w:tc>
          <w:tcPr>
            <w:tcW w:w="3120" w:type="dxa"/>
            <w:vAlign w:val="center"/>
          </w:tcPr>
          <w:p w14:paraId="6873709B" w14:textId="77777777" w:rsidR="00F935A4" w:rsidRDefault="00000000">
            <w:pPr>
              <w:spacing w:after="60" w:line="240" w:lineRule="auto"/>
            </w:pPr>
            <w:r>
              <w:rPr>
                <w:sz w:val="18"/>
              </w:rPr>
              <w:t>React, TypeScript, Vite; Tailwind y shadcn/ui</w:t>
            </w:r>
          </w:p>
        </w:tc>
        <w:tc>
          <w:tcPr>
            <w:tcW w:w="3120" w:type="dxa"/>
            <w:vAlign w:val="center"/>
          </w:tcPr>
          <w:p w14:paraId="2FB3C952" w14:textId="77777777" w:rsidR="00F935A4" w:rsidRDefault="00000000">
            <w:pPr>
              <w:spacing w:after="60" w:line="240" w:lineRule="auto"/>
            </w:pPr>
            <w:r>
              <w:rPr>
                <w:sz w:val="18"/>
              </w:rPr>
              <w:t>Seleccionadas para prototipo.</w:t>
            </w:r>
          </w:p>
        </w:tc>
      </w:tr>
      <w:tr w:rsidR="00F935A4" w14:paraId="06387CBC" w14:textId="77777777">
        <w:trPr>
          <w:jc w:val="center"/>
        </w:trPr>
        <w:tc>
          <w:tcPr>
            <w:tcW w:w="3120" w:type="dxa"/>
            <w:vAlign w:val="center"/>
          </w:tcPr>
          <w:p w14:paraId="511E272A" w14:textId="77777777" w:rsidR="00F935A4" w:rsidRDefault="00000000">
            <w:pPr>
              <w:spacing w:after="60" w:line="240" w:lineRule="auto"/>
            </w:pPr>
            <w:r>
              <w:rPr>
                <w:sz w:val="18"/>
              </w:rPr>
              <w:t>Backend</w:t>
            </w:r>
          </w:p>
        </w:tc>
        <w:tc>
          <w:tcPr>
            <w:tcW w:w="3120" w:type="dxa"/>
            <w:vAlign w:val="center"/>
          </w:tcPr>
          <w:p w14:paraId="0CD15E56" w14:textId="77777777" w:rsidR="00F935A4" w:rsidRDefault="00000000">
            <w:pPr>
              <w:spacing w:after="60" w:line="240" w:lineRule="auto"/>
            </w:pPr>
            <w:r>
              <w:rPr>
                <w:sz w:val="18"/>
              </w:rPr>
              <w:t>Java LTS; Spring Boot; Spring Modulith</w:t>
            </w:r>
          </w:p>
        </w:tc>
        <w:tc>
          <w:tcPr>
            <w:tcW w:w="3120" w:type="dxa"/>
            <w:vAlign w:val="center"/>
          </w:tcPr>
          <w:p w14:paraId="571CC82E" w14:textId="77777777" w:rsidR="00F935A4" w:rsidRDefault="00000000">
            <w:pPr>
              <w:spacing w:after="60" w:line="240" w:lineRule="auto"/>
            </w:pPr>
            <w:r>
              <w:rPr>
                <w:sz w:val="18"/>
              </w:rPr>
              <w:t>Seleccionadas; fijar parches compatibles.</w:t>
            </w:r>
          </w:p>
        </w:tc>
      </w:tr>
      <w:tr w:rsidR="00F935A4" w14:paraId="5FBBC808" w14:textId="77777777">
        <w:trPr>
          <w:jc w:val="center"/>
        </w:trPr>
        <w:tc>
          <w:tcPr>
            <w:tcW w:w="3120" w:type="dxa"/>
            <w:vAlign w:val="center"/>
          </w:tcPr>
          <w:p w14:paraId="4015DA9D" w14:textId="77777777" w:rsidR="00F935A4" w:rsidRDefault="00000000">
            <w:pPr>
              <w:spacing w:after="60" w:line="240" w:lineRule="auto"/>
            </w:pPr>
            <w:r>
              <w:rPr>
                <w:sz w:val="18"/>
              </w:rPr>
              <w:t>Seguridad</w:t>
            </w:r>
          </w:p>
        </w:tc>
        <w:tc>
          <w:tcPr>
            <w:tcW w:w="3120" w:type="dxa"/>
            <w:vAlign w:val="center"/>
          </w:tcPr>
          <w:p w14:paraId="21709A38" w14:textId="77777777" w:rsidR="00F935A4" w:rsidRDefault="00000000">
            <w:pPr>
              <w:spacing w:after="60" w:line="240" w:lineRule="auto"/>
            </w:pPr>
            <w:r>
              <w:rPr>
                <w:sz w:val="18"/>
              </w:rPr>
              <w:t>Spring Security</w:t>
            </w:r>
          </w:p>
        </w:tc>
        <w:tc>
          <w:tcPr>
            <w:tcW w:w="3120" w:type="dxa"/>
            <w:vAlign w:val="center"/>
          </w:tcPr>
          <w:p w14:paraId="77D9205F" w14:textId="77777777" w:rsidR="00F935A4" w:rsidRDefault="00000000">
            <w:pPr>
              <w:spacing w:after="60" w:line="240" w:lineRule="auto"/>
            </w:pPr>
            <w:r>
              <w:rPr>
                <w:sz w:val="18"/>
              </w:rPr>
              <w:t>Seleccionada; autorización por recurso.</w:t>
            </w:r>
          </w:p>
        </w:tc>
      </w:tr>
      <w:tr w:rsidR="00F935A4" w:rsidRPr="00A1772C" w14:paraId="56C53F76" w14:textId="77777777">
        <w:trPr>
          <w:jc w:val="center"/>
        </w:trPr>
        <w:tc>
          <w:tcPr>
            <w:tcW w:w="3120" w:type="dxa"/>
            <w:vAlign w:val="center"/>
          </w:tcPr>
          <w:p w14:paraId="41F5CDEC" w14:textId="77777777" w:rsidR="00F935A4" w:rsidRDefault="00000000">
            <w:pPr>
              <w:spacing w:after="60" w:line="240" w:lineRule="auto"/>
            </w:pPr>
            <w:r>
              <w:rPr>
                <w:sz w:val="18"/>
              </w:rPr>
              <w:t>Persistencia</w:t>
            </w:r>
          </w:p>
        </w:tc>
        <w:tc>
          <w:tcPr>
            <w:tcW w:w="3120" w:type="dxa"/>
            <w:vAlign w:val="center"/>
          </w:tcPr>
          <w:p w14:paraId="0DE9A99C" w14:textId="77777777" w:rsidR="00F935A4" w:rsidRDefault="00000000">
            <w:pPr>
              <w:spacing w:after="60" w:line="240" w:lineRule="auto"/>
            </w:pPr>
            <w:r>
              <w:rPr>
                <w:sz w:val="18"/>
              </w:rPr>
              <w:t>Spring Data JPA / Hibernate; PostgreSQL; Flyway</w:t>
            </w:r>
          </w:p>
        </w:tc>
        <w:tc>
          <w:tcPr>
            <w:tcW w:w="3120" w:type="dxa"/>
            <w:vAlign w:val="center"/>
          </w:tcPr>
          <w:p w14:paraId="581C751A" w14:textId="77777777" w:rsidR="00F935A4" w:rsidRPr="00817FAA" w:rsidRDefault="00000000">
            <w:pPr>
              <w:spacing w:after="60" w:line="240" w:lineRule="auto"/>
              <w:rPr>
                <w:lang w:val="es-PE"/>
              </w:rPr>
            </w:pPr>
            <w:r w:rsidRPr="00817FAA">
              <w:rPr>
                <w:sz w:val="18"/>
                <w:lang w:val="es-PE"/>
              </w:rPr>
              <w:t>Seleccionadas; SQL específico para reservas cuando corresponda.</w:t>
            </w:r>
          </w:p>
        </w:tc>
      </w:tr>
      <w:tr w:rsidR="00F935A4" w14:paraId="10F1E83D" w14:textId="77777777">
        <w:trPr>
          <w:jc w:val="center"/>
        </w:trPr>
        <w:tc>
          <w:tcPr>
            <w:tcW w:w="3120" w:type="dxa"/>
            <w:vAlign w:val="center"/>
          </w:tcPr>
          <w:p w14:paraId="6820639D" w14:textId="77777777" w:rsidR="00F935A4" w:rsidRDefault="00000000">
            <w:pPr>
              <w:spacing w:after="60" w:line="240" w:lineRule="auto"/>
            </w:pPr>
            <w:proofErr w:type="spellStart"/>
            <w:r>
              <w:rPr>
                <w:sz w:val="18"/>
              </w:rPr>
              <w:t>Conexiones</w:t>
            </w:r>
            <w:proofErr w:type="spellEnd"/>
          </w:p>
        </w:tc>
        <w:tc>
          <w:tcPr>
            <w:tcW w:w="3120" w:type="dxa"/>
            <w:vAlign w:val="center"/>
          </w:tcPr>
          <w:p w14:paraId="3D9A5E65" w14:textId="77777777" w:rsidR="00F935A4" w:rsidRDefault="00000000">
            <w:pPr>
              <w:spacing w:after="60" w:line="240" w:lineRule="auto"/>
            </w:pPr>
            <w:r>
              <w:rPr>
                <w:sz w:val="18"/>
              </w:rPr>
              <w:t>HikariCP</w:t>
            </w:r>
          </w:p>
        </w:tc>
        <w:tc>
          <w:tcPr>
            <w:tcW w:w="3120" w:type="dxa"/>
            <w:vAlign w:val="center"/>
          </w:tcPr>
          <w:p w14:paraId="662412CB" w14:textId="77777777" w:rsidR="00F935A4" w:rsidRDefault="00000000">
            <w:pPr>
              <w:spacing w:after="60" w:line="240" w:lineRule="auto"/>
            </w:pPr>
            <w:r>
              <w:rPr>
                <w:sz w:val="18"/>
              </w:rPr>
              <w:t>Seleccionada; ajustar según mediciones.</w:t>
            </w:r>
          </w:p>
        </w:tc>
      </w:tr>
      <w:tr w:rsidR="00F935A4" w14:paraId="12B8EA90" w14:textId="77777777">
        <w:trPr>
          <w:jc w:val="center"/>
        </w:trPr>
        <w:tc>
          <w:tcPr>
            <w:tcW w:w="3120" w:type="dxa"/>
            <w:vAlign w:val="center"/>
          </w:tcPr>
          <w:p w14:paraId="2B67349E" w14:textId="77777777" w:rsidR="00F935A4" w:rsidRDefault="00000000">
            <w:pPr>
              <w:spacing w:after="60" w:line="240" w:lineRule="auto"/>
            </w:pPr>
            <w:r>
              <w:rPr>
                <w:sz w:val="18"/>
              </w:rPr>
              <w:t>Caché</w:t>
            </w:r>
          </w:p>
        </w:tc>
        <w:tc>
          <w:tcPr>
            <w:tcW w:w="3120" w:type="dxa"/>
            <w:vAlign w:val="center"/>
          </w:tcPr>
          <w:p w14:paraId="315A5DAD" w14:textId="77777777" w:rsidR="00F935A4" w:rsidRDefault="00000000">
            <w:pPr>
              <w:spacing w:after="60" w:line="240" w:lineRule="auto"/>
            </w:pPr>
            <w:r>
              <w:rPr>
                <w:sz w:val="18"/>
              </w:rPr>
              <w:t>Redis</w:t>
            </w:r>
          </w:p>
        </w:tc>
        <w:tc>
          <w:tcPr>
            <w:tcW w:w="3120" w:type="dxa"/>
            <w:vAlign w:val="center"/>
          </w:tcPr>
          <w:p w14:paraId="72C88C3D" w14:textId="77777777" w:rsidR="00F935A4" w:rsidRDefault="00000000">
            <w:pPr>
              <w:spacing w:after="60" w:line="240" w:lineRule="auto"/>
            </w:pPr>
            <w:r>
              <w:rPr>
                <w:sz w:val="18"/>
              </w:rPr>
              <w:t>Opcional; justificar con perfilamiento.</w:t>
            </w:r>
          </w:p>
        </w:tc>
      </w:tr>
      <w:tr w:rsidR="00F935A4" w:rsidRPr="00A1772C" w14:paraId="41CE353F" w14:textId="77777777">
        <w:trPr>
          <w:jc w:val="center"/>
        </w:trPr>
        <w:tc>
          <w:tcPr>
            <w:tcW w:w="3120" w:type="dxa"/>
            <w:vAlign w:val="center"/>
          </w:tcPr>
          <w:p w14:paraId="5B0B4717" w14:textId="77777777" w:rsidR="00F935A4" w:rsidRDefault="00000000">
            <w:pPr>
              <w:spacing w:after="60" w:line="240" w:lineRule="auto"/>
            </w:pPr>
            <w:r>
              <w:rPr>
                <w:sz w:val="18"/>
              </w:rPr>
              <w:t>Eventos</w:t>
            </w:r>
          </w:p>
        </w:tc>
        <w:tc>
          <w:tcPr>
            <w:tcW w:w="3120" w:type="dxa"/>
            <w:vAlign w:val="center"/>
          </w:tcPr>
          <w:p w14:paraId="5AB320B6" w14:textId="77777777" w:rsidR="00F935A4" w:rsidRDefault="00000000">
            <w:pPr>
              <w:spacing w:after="60" w:line="240" w:lineRule="auto"/>
            </w:pPr>
            <w:r>
              <w:rPr>
                <w:sz w:val="18"/>
              </w:rPr>
              <w:t>Eventos Spring Modulith; worker</w:t>
            </w:r>
          </w:p>
        </w:tc>
        <w:tc>
          <w:tcPr>
            <w:tcW w:w="3120" w:type="dxa"/>
            <w:vAlign w:val="center"/>
          </w:tcPr>
          <w:p w14:paraId="24FABA6A" w14:textId="77777777" w:rsidR="00F935A4" w:rsidRPr="00817FAA" w:rsidRDefault="00000000">
            <w:pPr>
              <w:spacing w:after="60" w:line="240" w:lineRule="auto"/>
              <w:rPr>
                <w:lang w:val="es-PE"/>
              </w:rPr>
            </w:pPr>
            <w:r w:rsidRPr="00817FAA">
              <w:rPr>
                <w:sz w:val="18"/>
                <w:lang w:val="es-PE"/>
              </w:rPr>
              <w:t xml:space="preserve">Seleccionado patrón; </w:t>
            </w:r>
            <w:proofErr w:type="spellStart"/>
            <w:r w:rsidRPr="00817FAA">
              <w:rPr>
                <w:sz w:val="18"/>
                <w:lang w:val="es-PE"/>
              </w:rPr>
              <w:t>broker</w:t>
            </w:r>
            <w:proofErr w:type="spellEnd"/>
            <w:r w:rsidRPr="00817FAA">
              <w:rPr>
                <w:sz w:val="18"/>
                <w:lang w:val="es-PE"/>
              </w:rPr>
              <w:t xml:space="preserve"> adicional condicionado.</w:t>
            </w:r>
          </w:p>
        </w:tc>
      </w:tr>
      <w:tr w:rsidR="00F935A4" w:rsidRPr="00A1772C" w14:paraId="7E6E3FBE" w14:textId="77777777">
        <w:trPr>
          <w:jc w:val="center"/>
        </w:trPr>
        <w:tc>
          <w:tcPr>
            <w:tcW w:w="3120" w:type="dxa"/>
            <w:vAlign w:val="center"/>
          </w:tcPr>
          <w:p w14:paraId="1EDD8955" w14:textId="77777777" w:rsidR="00F935A4" w:rsidRDefault="00000000">
            <w:pPr>
              <w:spacing w:after="60" w:line="240" w:lineRule="auto"/>
            </w:pPr>
            <w:proofErr w:type="spellStart"/>
            <w:r>
              <w:rPr>
                <w:sz w:val="18"/>
              </w:rPr>
              <w:t>Almacenamiento</w:t>
            </w:r>
            <w:proofErr w:type="spellEnd"/>
          </w:p>
        </w:tc>
        <w:tc>
          <w:tcPr>
            <w:tcW w:w="3120" w:type="dxa"/>
            <w:vAlign w:val="center"/>
          </w:tcPr>
          <w:p w14:paraId="33EA3462" w14:textId="77777777" w:rsidR="00F935A4" w:rsidRDefault="00000000">
            <w:pPr>
              <w:spacing w:after="60" w:line="240" w:lineRule="auto"/>
            </w:pPr>
            <w:r>
              <w:rPr>
                <w:sz w:val="18"/>
              </w:rPr>
              <w:t>Objetos privados compatibles S3</w:t>
            </w:r>
          </w:p>
        </w:tc>
        <w:tc>
          <w:tcPr>
            <w:tcW w:w="3120" w:type="dxa"/>
            <w:vAlign w:val="center"/>
          </w:tcPr>
          <w:p w14:paraId="3AE8576A" w14:textId="77777777" w:rsidR="00F935A4" w:rsidRPr="00817FAA" w:rsidRDefault="00000000">
            <w:pPr>
              <w:spacing w:after="60" w:line="240" w:lineRule="auto"/>
              <w:rPr>
                <w:lang w:val="es-PE"/>
              </w:rPr>
            </w:pPr>
            <w:r w:rsidRPr="00817FAA">
              <w:rPr>
                <w:sz w:val="18"/>
                <w:lang w:val="es-PE"/>
              </w:rPr>
              <w:t>Proveedor por decidir; evaluar licencia y operación.</w:t>
            </w:r>
          </w:p>
        </w:tc>
      </w:tr>
      <w:tr w:rsidR="00F935A4" w14:paraId="738BD603" w14:textId="77777777">
        <w:trPr>
          <w:jc w:val="center"/>
        </w:trPr>
        <w:tc>
          <w:tcPr>
            <w:tcW w:w="3120" w:type="dxa"/>
            <w:vAlign w:val="center"/>
          </w:tcPr>
          <w:p w14:paraId="66904BBD" w14:textId="77777777" w:rsidR="00F935A4" w:rsidRDefault="00000000">
            <w:pPr>
              <w:spacing w:after="60" w:line="240" w:lineRule="auto"/>
            </w:pPr>
            <w:r>
              <w:rPr>
                <w:sz w:val="18"/>
              </w:rPr>
              <w:t>API</w:t>
            </w:r>
          </w:p>
        </w:tc>
        <w:tc>
          <w:tcPr>
            <w:tcW w:w="3120" w:type="dxa"/>
            <w:vAlign w:val="center"/>
          </w:tcPr>
          <w:p w14:paraId="48B68B45" w14:textId="77777777" w:rsidR="00F935A4" w:rsidRDefault="00000000">
            <w:pPr>
              <w:spacing w:after="60" w:line="240" w:lineRule="auto"/>
            </w:pPr>
            <w:r>
              <w:rPr>
                <w:sz w:val="18"/>
              </w:rPr>
              <w:t>Spring Web MVC, HTTPS y OpenAPI</w:t>
            </w:r>
          </w:p>
        </w:tc>
        <w:tc>
          <w:tcPr>
            <w:tcW w:w="3120" w:type="dxa"/>
            <w:vAlign w:val="center"/>
          </w:tcPr>
          <w:p w14:paraId="1E09A857" w14:textId="77777777" w:rsidR="00F935A4" w:rsidRDefault="00000000">
            <w:pPr>
              <w:spacing w:after="60" w:line="240" w:lineRule="auto"/>
            </w:pPr>
            <w:r>
              <w:rPr>
                <w:sz w:val="18"/>
              </w:rPr>
              <w:t>Seleccionadas.</w:t>
            </w:r>
          </w:p>
        </w:tc>
      </w:tr>
      <w:tr w:rsidR="00F935A4" w14:paraId="30D9C93D" w14:textId="77777777">
        <w:trPr>
          <w:jc w:val="center"/>
        </w:trPr>
        <w:tc>
          <w:tcPr>
            <w:tcW w:w="3120" w:type="dxa"/>
            <w:vAlign w:val="center"/>
          </w:tcPr>
          <w:p w14:paraId="569E2B12" w14:textId="77777777" w:rsidR="00F935A4" w:rsidRDefault="00000000">
            <w:pPr>
              <w:spacing w:after="60" w:line="240" w:lineRule="auto"/>
            </w:pPr>
            <w:r>
              <w:rPr>
                <w:sz w:val="18"/>
              </w:rPr>
              <w:t>Interoperabilidad</w:t>
            </w:r>
          </w:p>
        </w:tc>
        <w:tc>
          <w:tcPr>
            <w:tcW w:w="3120" w:type="dxa"/>
            <w:vAlign w:val="center"/>
          </w:tcPr>
          <w:p w14:paraId="0CE746A8" w14:textId="77777777" w:rsidR="00F935A4" w:rsidRPr="00817FAA" w:rsidRDefault="00000000">
            <w:pPr>
              <w:spacing w:after="60" w:line="240" w:lineRule="auto"/>
              <w:rPr>
                <w:lang w:val="es-PE"/>
              </w:rPr>
            </w:pPr>
            <w:r w:rsidRPr="00817FAA">
              <w:rPr>
                <w:sz w:val="18"/>
                <w:lang w:val="es-PE"/>
              </w:rPr>
              <w:t>Modelo compatible conceptualmente con HL7 FHIR</w:t>
            </w:r>
          </w:p>
        </w:tc>
        <w:tc>
          <w:tcPr>
            <w:tcW w:w="3120" w:type="dxa"/>
            <w:vAlign w:val="center"/>
          </w:tcPr>
          <w:p w14:paraId="1F8E4AD6" w14:textId="77777777" w:rsidR="00F935A4" w:rsidRDefault="00000000">
            <w:pPr>
              <w:spacing w:after="60" w:line="240" w:lineRule="auto"/>
            </w:pPr>
            <w:proofErr w:type="spellStart"/>
            <w:r>
              <w:rPr>
                <w:sz w:val="18"/>
              </w:rPr>
              <w:t>Preparación</w:t>
            </w:r>
            <w:proofErr w:type="spellEnd"/>
            <w:r>
              <w:rPr>
                <w:sz w:val="18"/>
              </w:rPr>
              <w:t xml:space="preserve">, no </w:t>
            </w:r>
            <w:proofErr w:type="spellStart"/>
            <w:r>
              <w:rPr>
                <w:sz w:val="18"/>
              </w:rPr>
              <w:t>integración</w:t>
            </w:r>
            <w:proofErr w:type="spellEnd"/>
            <w:r>
              <w:rPr>
                <w:sz w:val="18"/>
              </w:rPr>
              <w:t xml:space="preserve"> real.</w:t>
            </w:r>
          </w:p>
        </w:tc>
      </w:tr>
      <w:tr w:rsidR="00F935A4" w14:paraId="188B4CF1" w14:textId="77777777">
        <w:trPr>
          <w:jc w:val="center"/>
        </w:trPr>
        <w:tc>
          <w:tcPr>
            <w:tcW w:w="3120" w:type="dxa"/>
            <w:vAlign w:val="center"/>
          </w:tcPr>
          <w:p w14:paraId="2E09E64E" w14:textId="77777777" w:rsidR="00F935A4" w:rsidRDefault="00000000">
            <w:pPr>
              <w:spacing w:after="60" w:line="240" w:lineRule="auto"/>
            </w:pPr>
            <w:r>
              <w:rPr>
                <w:sz w:val="18"/>
              </w:rPr>
              <w:t>Pruebas</w:t>
            </w:r>
          </w:p>
        </w:tc>
        <w:tc>
          <w:tcPr>
            <w:tcW w:w="3120" w:type="dxa"/>
            <w:vAlign w:val="center"/>
          </w:tcPr>
          <w:p w14:paraId="4CD4FA34" w14:textId="77777777" w:rsidR="00F935A4" w:rsidRDefault="00000000">
            <w:pPr>
              <w:spacing w:after="60" w:line="240" w:lineRule="auto"/>
            </w:pPr>
            <w:r>
              <w:rPr>
                <w:sz w:val="18"/>
              </w:rPr>
              <w:t>JUnit, Mockito, Testcontainers, Playwright, k6</w:t>
            </w:r>
          </w:p>
        </w:tc>
        <w:tc>
          <w:tcPr>
            <w:tcW w:w="3120" w:type="dxa"/>
            <w:vAlign w:val="center"/>
          </w:tcPr>
          <w:p w14:paraId="218F7BC1" w14:textId="77777777" w:rsidR="00F935A4" w:rsidRDefault="00000000">
            <w:pPr>
              <w:spacing w:after="60" w:line="240" w:lineRule="auto"/>
            </w:pPr>
            <w:r>
              <w:rPr>
                <w:sz w:val="18"/>
              </w:rPr>
              <w:t>Seleccionadas.</w:t>
            </w:r>
          </w:p>
        </w:tc>
      </w:tr>
      <w:tr w:rsidR="00F935A4" w:rsidRPr="00A1772C" w14:paraId="6B3BB6DB" w14:textId="77777777">
        <w:trPr>
          <w:jc w:val="center"/>
        </w:trPr>
        <w:tc>
          <w:tcPr>
            <w:tcW w:w="3120" w:type="dxa"/>
            <w:vAlign w:val="center"/>
          </w:tcPr>
          <w:p w14:paraId="33138B60" w14:textId="77777777" w:rsidR="00F935A4" w:rsidRDefault="00000000">
            <w:pPr>
              <w:spacing w:after="60" w:line="240" w:lineRule="auto"/>
            </w:pPr>
            <w:r>
              <w:rPr>
                <w:sz w:val="18"/>
              </w:rPr>
              <w:t>Observabilidad</w:t>
            </w:r>
          </w:p>
        </w:tc>
        <w:tc>
          <w:tcPr>
            <w:tcW w:w="3120" w:type="dxa"/>
            <w:vAlign w:val="center"/>
          </w:tcPr>
          <w:p w14:paraId="0FD6A2D7" w14:textId="77777777" w:rsidR="00F935A4" w:rsidRDefault="00000000">
            <w:pPr>
              <w:spacing w:after="60" w:line="240" w:lineRule="auto"/>
            </w:pPr>
            <w:r>
              <w:rPr>
                <w:sz w:val="18"/>
              </w:rPr>
              <w:t>Actuator, Micrometer y OpenTelemetry</w:t>
            </w:r>
          </w:p>
        </w:tc>
        <w:tc>
          <w:tcPr>
            <w:tcW w:w="3120" w:type="dxa"/>
            <w:vAlign w:val="center"/>
          </w:tcPr>
          <w:p w14:paraId="3831D817" w14:textId="77777777" w:rsidR="00F935A4" w:rsidRPr="00817FAA" w:rsidRDefault="00000000">
            <w:pPr>
              <w:spacing w:after="60" w:line="240" w:lineRule="auto"/>
              <w:rPr>
                <w:lang w:val="es-PE"/>
              </w:rPr>
            </w:pPr>
            <w:r w:rsidRPr="00817FAA">
              <w:rPr>
                <w:sz w:val="18"/>
                <w:lang w:val="es-PE"/>
              </w:rPr>
              <w:t>Seleccionadas según madurez de implementación.</w:t>
            </w:r>
          </w:p>
        </w:tc>
      </w:tr>
      <w:tr w:rsidR="00F935A4" w:rsidRPr="00A1772C" w14:paraId="6B7CB9B5" w14:textId="77777777">
        <w:trPr>
          <w:jc w:val="center"/>
        </w:trPr>
        <w:tc>
          <w:tcPr>
            <w:tcW w:w="3120" w:type="dxa"/>
            <w:vAlign w:val="center"/>
          </w:tcPr>
          <w:p w14:paraId="6CE2DADA" w14:textId="77777777" w:rsidR="00F935A4" w:rsidRDefault="00000000">
            <w:pPr>
              <w:spacing w:after="60" w:line="240" w:lineRule="auto"/>
            </w:pPr>
            <w:proofErr w:type="spellStart"/>
            <w:r>
              <w:rPr>
                <w:sz w:val="18"/>
              </w:rPr>
              <w:t>Contenedores</w:t>
            </w:r>
            <w:proofErr w:type="spellEnd"/>
          </w:p>
        </w:tc>
        <w:tc>
          <w:tcPr>
            <w:tcW w:w="3120" w:type="dxa"/>
            <w:vAlign w:val="center"/>
          </w:tcPr>
          <w:p w14:paraId="55F2E198" w14:textId="77777777" w:rsidR="00F935A4" w:rsidRDefault="00000000">
            <w:pPr>
              <w:spacing w:after="60" w:line="240" w:lineRule="auto"/>
            </w:pPr>
            <w:r>
              <w:rPr>
                <w:sz w:val="18"/>
              </w:rPr>
              <w:t>Docker Engine / Docker Compose</w:t>
            </w:r>
          </w:p>
        </w:tc>
        <w:tc>
          <w:tcPr>
            <w:tcW w:w="3120" w:type="dxa"/>
            <w:vAlign w:val="center"/>
          </w:tcPr>
          <w:p w14:paraId="61C55C8F" w14:textId="77777777" w:rsidR="00F935A4" w:rsidRPr="00817FAA" w:rsidRDefault="00000000">
            <w:pPr>
              <w:spacing w:after="60" w:line="240" w:lineRule="auto"/>
              <w:rPr>
                <w:lang w:val="es-PE"/>
              </w:rPr>
            </w:pPr>
            <w:r w:rsidRPr="00817FAA">
              <w:rPr>
                <w:sz w:val="18"/>
                <w:lang w:val="es-PE"/>
              </w:rPr>
              <w:t>Desarrollo local, sujeto a licencia aplicable.</w:t>
            </w:r>
          </w:p>
        </w:tc>
      </w:tr>
      <w:tr w:rsidR="00F935A4" w:rsidRPr="00A1772C" w14:paraId="55A23CA7" w14:textId="77777777">
        <w:trPr>
          <w:jc w:val="center"/>
        </w:trPr>
        <w:tc>
          <w:tcPr>
            <w:tcW w:w="3120" w:type="dxa"/>
            <w:vAlign w:val="center"/>
          </w:tcPr>
          <w:p w14:paraId="2AED33D7" w14:textId="77777777" w:rsidR="00F935A4" w:rsidRDefault="00000000">
            <w:pPr>
              <w:spacing w:after="60" w:line="240" w:lineRule="auto"/>
            </w:pPr>
            <w:proofErr w:type="spellStart"/>
            <w:r>
              <w:rPr>
                <w:sz w:val="18"/>
              </w:rPr>
              <w:t>Alojamiento</w:t>
            </w:r>
            <w:proofErr w:type="spellEnd"/>
          </w:p>
        </w:tc>
        <w:tc>
          <w:tcPr>
            <w:tcW w:w="3120" w:type="dxa"/>
            <w:vAlign w:val="center"/>
          </w:tcPr>
          <w:p w14:paraId="68EA85E9" w14:textId="77777777" w:rsidR="00F935A4" w:rsidRDefault="00000000">
            <w:pPr>
              <w:spacing w:after="60" w:line="240" w:lineRule="auto"/>
            </w:pPr>
            <w:r>
              <w:rPr>
                <w:sz w:val="18"/>
              </w:rPr>
              <w:t>No seleccionado</w:t>
            </w:r>
          </w:p>
        </w:tc>
        <w:tc>
          <w:tcPr>
            <w:tcW w:w="3120" w:type="dxa"/>
            <w:vAlign w:val="center"/>
          </w:tcPr>
          <w:p w14:paraId="08202E70" w14:textId="77777777" w:rsidR="00F935A4" w:rsidRPr="00817FAA" w:rsidRDefault="00000000">
            <w:pPr>
              <w:spacing w:after="60" w:line="240" w:lineRule="auto"/>
              <w:rPr>
                <w:lang w:val="es-PE"/>
              </w:rPr>
            </w:pPr>
            <w:r w:rsidRPr="00817FAA">
              <w:rPr>
                <w:sz w:val="18"/>
                <w:lang w:val="es-PE"/>
              </w:rPr>
              <w:t xml:space="preserve">Comparar infraestructura institucional y opciones </w:t>
            </w:r>
            <w:proofErr w:type="spellStart"/>
            <w:r w:rsidRPr="00817FAA">
              <w:rPr>
                <w:sz w:val="18"/>
                <w:lang w:val="es-PE"/>
              </w:rPr>
              <w:t>cloud</w:t>
            </w:r>
            <w:proofErr w:type="spellEnd"/>
            <w:r w:rsidRPr="00817FAA">
              <w:rPr>
                <w:sz w:val="18"/>
                <w:lang w:val="es-PE"/>
              </w:rPr>
              <w:t>.</w:t>
            </w:r>
          </w:p>
        </w:tc>
      </w:tr>
    </w:tbl>
    <w:p w14:paraId="4BFDB4D3" w14:textId="77777777" w:rsidR="00F935A4" w:rsidRPr="00817FAA" w:rsidRDefault="00F935A4">
      <w:pPr>
        <w:rPr>
          <w:lang w:val="es-PE"/>
        </w:rPr>
      </w:pPr>
    </w:p>
    <w:p w14:paraId="5F0EDA8B" w14:textId="77777777" w:rsidR="00F935A4" w:rsidRPr="00817FAA" w:rsidRDefault="00000000">
      <w:pPr>
        <w:pStyle w:val="Ttulo2"/>
        <w:rPr>
          <w:lang w:val="es-PE"/>
        </w:rPr>
      </w:pPr>
      <w:r w:rsidRPr="00817FAA">
        <w:rPr>
          <w:lang w:val="es-PE"/>
        </w:rPr>
        <w:lastRenderedPageBreak/>
        <w:t>4.5. Tácticas para calidad</w:t>
      </w:r>
    </w:p>
    <w:p w14:paraId="57E2E2CE" w14:textId="77777777" w:rsidR="00F935A4" w:rsidRPr="00817FAA" w:rsidRDefault="00000000">
      <w:pPr>
        <w:ind w:firstLine="720"/>
        <w:rPr>
          <w:lang w:val="es-PE"/>
        </w:rPr>
      </w:pPr>
      <w:r w:rsidRPr="00817FAA">
        <w:rPr>
          <w:lang w:val="es-PE"/>
        </w:rPr>
        <w:t>Concurrencia: transacciones ACID, restricciones de unicidad y exclusión cuando proceda, control de cambios y claves de idempotencia. Rendimiento: índices adecuados, paginación y caché solo para lecturas que toleren obsolescencia. Seguridad: HTTPS, contraseñas con hash resistente, autorización por recurso, mínimo privilegio y registros de auditoría. Documentos: almacenamiento privado, validación de tipo/tamaño, descarga mediante comprobación de acceso y enlaces de vigencia limitada cuando aplique. Notificaciones: eventos persistentes y reintentos controlados. Operación: copias de respaldo, restauración verificada, métricas, trazas y logs sin datos clínicos sensibles.</w:t>
      </w:r>
    </w:p>
    <w:p w14:paraId="3623F0A6" w14:textId="77777777" w:rsidR="00F935A4" w:rsidRDefault="00000000">
      <w:pPr>
        <w:pStyle w:val="Ttulo2"/>
      </w:pPr>
      <w:r>
        <w:t>4.6. Plan de validación experimental</w:t>
      </w:r>
    </w:p>
    <w:tbl>
      <w:tblPr>
        <w:tblW w:w="0" w:type="auto"/>
        <w:jc w:val="center"/>
        <w:tblBorders>
          <w:top w:val="single" w:sz="6" w:space="0" w:color="auto"/>
          <w:bottom w:val="single" w:sz="6" w:space="0" w:color="auto"/>
          <w:insideH w:val="single" w:sz="3" w:space="0" w:color="auto"/>
        </w:tblBorders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 w:rsidR="00F935A4" w14:paraId="494BD216" w14:textId="77777777">
        <w:trPr>
          <w:tblHeader/>
          <w:jc w:val="center"/>
        </w:trPr>
        <w:tc>
          <w:tcPr>
            <w:tcW w:w="4680" w:type="dxa"/>
            <w:vAlign w:val="center"/>
          </w:tcPr>
          <w:p w14:paraId="1BD3D4CB" w14:textId="77777777" w:rsidR="00F935A4" w:rsidRPr="00817FAA" w:rsidRDefault="00000000">
            <w:pPr>
              <w:spacing w:after="60" w:line="240" w:lineRule="auto"/>
              <w:rPr>
                <w:sz w:val="20"/>
                <w:szCs w:val="24"/>
              </w:rPr>
            </w:pPr>
            <w:r w:rsidRPr="00817FAA">
              <w:rPr>
                <w:b/>
                <w:sz w:val="20"/>
                <w:szCs w:val="24"/>
              </w:rPr>
              <w:t>Escenario</w:t>
            </w:r>
          </w:p>
        </w:tc>
        <w:tc>
          <w:tcPr>
            <w:tcW w:w="4680" w:type="dxa"/>
            <w:vAlign w:val="center"/>
          </w:tcPr>
          <w:p w14:paraId="289723F9" w14:textId="77777777" w:rsidR="00F935A4" w:rsidRPr="00817FAA" w:rsidRDefault="00000000">
            <w:pPr>
              <w:spacing w:after="60" w:line="240" w:lineRule="auto"/>
              <w:rPr>
                <w:sz w:val="20"/>
                <w:szCs w:val="24"/>
              </w:rPr>
            </w:pPr>
            <w:r w:rsidRPr="00817FAA">
              <w:rPr>
                <w:b/>
                <w:sz w:val="20"/>
                <w:szCs w:val="24"/>
              </w:rPr>
              <w:t>Criterio principal</w:t>
            </w:r>
          </w:p>
        </w:tc>
      </w:tr>
      <w:tr w:rsidR="00F935A4" w:rsidRPr="00A1772C" w14:paraId="30CC6913" w14:textId="77777777">
        <w:trPr>
          <w:jc w:val="center"/>
        </w:trPr>
        <w:tc>
          <w:tcPr>
            <w:tcW w:w="4680" w:type="dxa"/>
            <w:vAlign w:val="center"/>
          </w:tcPr>
          <w:p w14:paraId="7CC76C88" w14:textId="77777777" w:rsidR="00F935A4" w:rsidRPr="00817FAA" w:rsidRDefault="00000000">
            <w:pPr>
              <w:spacing w:after="60" w:line="240" w:lineRule="auto"/>
              <w:rPr>
                <w:sz w:val="20"/>
                <w:szCs w:val="24"/>
              </w:rPr>
            </w:pPr>
            <w:r w:rsidRPr="00817FAA">
              <w:rPr>
                <w:sz w:val="20"/>
                <w:szCs w:val="24"/>
              </w:rPr>
              <w:t>100 usuarios activos</w:t>
            </w:r>
          </w:p>
        </w:tc>
        <w:tc>
          <w:tcPr>
            <w:tcW w:w="4680" w:type="dxa"/>
            <w:vAlign w:val="center"/>
          </w:tcPr>
          <w:p w14:paraId="099B95BF" w14:textId="77777777" w:rsidR="00F935A4" w:rsidRPr="00817FAA" w:rsidRDefault="00000000">
            <w:pPr>
              <w:spacing w:after="60" w:line="240" w:lineRule="auto"/>
              <w:rPr>
                <w:sz w:val="20"/>
                <w:szCs w:val="24"/>
                <w:lang w:val="es-PE"/>
              </w:rPr>
            </w:pPr>
            <w:r w:rsidRPr="00817FAA">
              <w:rPr>
                <w:sz w:val="20"/>
                <w:szCs w:val="24"/>
                <w:lang w:val="es-PE"/>
              </w:rPr>
              <w:t>Latencia y errores de consulta; carga de referencia.</w:t>
            </w:r>
          </w:p>
        </w:tc>
      </w:tr>
      <w:tr w:rsidR="00F935A4" w:rsidRPr="00A1772C" w14:paraId="04EA09B9" w14:textId="77777777">
        <w:trPr>
          <w:jc w:val="center"/>
        </w:trPr>
        <w:tc>
          <w:tcPr>
            <w:tcW w:w="4680" w:type="dxa"/>
            <w:vAlign w:val="center"/>
          </w:tcPr>
          <w:p w14:paraId="2CE7C995" w14:textId="77777777" w:rsidR="00F935A4" w:rsidRPr="00817FAA" w:rsidRDefault="00000000">
            <w:pPr>
              <w:spacing w:after="60" w:line="240" w:lineRule="auto"/>
              <w:rPr>
                <w:sz w:val="20"/>
                <w:szCs w:val="24"/>
              </w:rPr>
            </w:pPr>
            <w:proofErr w:type="spellStart"/>
            <w:r w:rsidRPr="00817FAA">
              <w:rPr>
                <w:sz w:val="20"/>
                <w:szCs w:val="24"/>
              </w:rPr>
              <w:t>Incremento</w:t>
            </w:r>
            <w:proofErr w:type="spellEnd"/>
            <w:r w:rsidRPr="00817FAA">
              <w:rPr>
                <w:sz w:val="20"/>
                <w:szCs w:val="24"/>
              </w:rPr>
              <w:t xml:space="preserve"> 100 → 500 → 1 000</w:t>
            </w:r>
          </w:p>
        </w:tc>
        <w:tc>
          <w:tcPr>
            <w:tcW w:w="4680" w:type="dxa"/>
            <w:vAlign w:val="center"/>
          </w:tcPr>
          <w:p w14:paraId="532D1E23" w14:textId="77777777" w:rsidR="00F935A4" w:rsidRPr="00817FAA" w:rsidRDefault="00000000">
            <w:pPr>
              <w:spacing w:after="60" w:line="240" w:lineRule="auto"/>
              <w:rPr>
                <w:sz w:val="20"/>
                <w:szCs w:val="24"/>
                <w:lang w:val="es-PE"/>
              </w:rPr>
            </w:pPr>
            <w:r w:rsidRPr="00817FAA">
              <w:rPr>
                <w:sz w:val="20"/>
                <w:szCs w:val="24"/>
                <w:lang w:val="es-PE"/>
              </w:rPr>
              <w:t>Comportamiento de p95, fallos, CPU, RAM y conexiones.</w:t>
            </w:r>
          </w:p>
        </w:tc>
      </w:tr>
      <w:tr w:rsidR="00F935A4" w:rsidRPr="00A1772C" w14:paraId="2012D297" w14:textId="77777777">
        <w:trPr>
          <w:jc w:val="center"/>
        </w:trPr>
        <w:tc>
          <w:tcPr>
            <w:tcW w:w="4680" w:type="dxa"/>
            <w:vAlign w:val="center"/>
          </w:tcPr>
          <w:p w14:paraId="2183ABFE" w14:textId="77777777" w:rsidR="00F935A4" w:rsidRPr="00817FAA" w:rsidRDefault="00000000">
            <w:pPr>
              <w:spacing w:after="60" w:line="240" w:lineRule="auto"/>
              <w:rPr>
                <w:sz w:val="20"/>
                <w:szCs w:val="24"/>
              </w:rPr>
            </w:pPr>
            <w:proofErr w:type="spellStart"/>
            <w:r w:rsidRPr="00817FAA">
              <w:rPr>
                <w:sz w:val="20"/>
                <w:szCs w:val="24"/>
              </w:rPr>
              <w:t>Cupo</w:t>
            </w:r>
            <w:proofErr w:type="spellEnd"/>
            <w:r w:rsidRPr="00817FAA">
              <w:rPr>
                <w:sz w:val="20"/>
                <w:szCs w:val="24"/>
              </w:rPr>
              <w:t xml:space="preserve"> </w:t>
            </w:r>
            <w:proofErr w:type="spellStart"/>
            <w:r w:rsidRPr="00817FAA">
              <w:rPr>
                <w:sz w:val="20"/>
                <w:szCs w:val="24"/>
              </w:rPr>
              <w:t>disputado</w:t>
            </w:r>
            <w:proofErr w:type="spellEnd"/>
            <w:r w:rsidRPr="00817FAA">
              <w:rPr>
                <w:sz w:val="20"/>
                <w:szCs w:val="24"/>
              </w:rPr>
              <w:t xml:space="preserve"> </w:t>
            </w:r>
            <w:proofErr w:type="spellStart"/>
            <w:r w:rsidRPr="00817FAA">
              <w:rPr>
                <w:sz w:val="20"/>
                <w:szCs w:val="24"/>
              </w:rPr>
              <w:t>por</w:t>
            </w:r>
            <w:proofErr w:type="spellEnd"/>
            <w:r w:rsidRPr="00817FAA">
              <w:rPr>
                <w:sz w:val="20"/>
                <w:szCs w:val="24"/>
              </w:rPr>
              <w:t xml:space="preserve"> 100 solicitudes</w:t>
            </w:r>
          </w:p>
        </w:tc>
        <w:tc>
          <w:tcPr>
            <w:tcW w:w="4680" w:type="dxa"/>
            <w:vAlign w:val="center"/>
          </w:tcPr>
          <w:p w14:paraId="5369E213" w14:textId="77777777" w:rsidR="00F935A4" w:rsidRPr="00817FAA" w:rsidRDefault="00000000">
            <w:pPr>
              <w:spacing w:after="60" w:line="240" w:lineRule="auto"/>
              <w:rPr>
                <w:sz w:val="20"/>
                <w:szCs w:val="24"/>
                <w:lang w:val="es-PE"/>
              </w:rPr>
            </w:pPr>
            <w:r w:rsidRPr="00817FAA">
              <w:rPr>
                <w:sz w:val="20"/>
                <w:szCs w:val="24"/>
                <w:lang w:val="es-PE"/>
              </w:rPr>
              <w:t>Una sola confirmación válida; respuestas de conflicto coherentes.</w:t>
            </w:r>
          </w:p>
        </w:tc>
      </w:tr>
      <w:tr w:rsidR="00F935A4" w:rsidRPr="00A1772C" w14:paraId="505A1B20" w14:textId="77777777">
        <w:trPr>
          <w:jc w:val="center"/>
        </w:trPr>
        <w:tc>
          <w:tcPr>
            <w:tcW w:w="4680" w:type="dxa"/>
            <w:vAlign w:val="center"/>
          </w:tcPr>
          <w:p w14:paraId="0D259C9C" w14:textId="77777777" w:rsidR="00F935A4" w:rsidRPr="00817FAA" w:rsidRDefault="00000000">
            <w:pPr>
              <w:spacing w:after="60" w:line="240" w:lineRule="auto"/>
              <w:rPr>
                <w:sz w:val="20"/>
                <w:szCs w:val="24"/>
              </w:rPr>
            </w:pPr>
            <w:proofErr w:type="spellStart"/>
            <w:r w:rsidRPr="00817FAA">
              <w:rPr>
                <w:sz w:val="20"/>
                <w:szCs w:val="24"/>
              </w:rPr>
              <w:t>Documento</w:t>
            </w:r>
            <w:proofErr w:type="spellEnd"/>
            <w:r w:rsidRPr="00817FAA">
              <w:rPr>
                <w:sz w:val="20"/>
                <w:szCs w:val="24"/>
              </w:rPr>
              <w:t xml:space="preserve"> de </w:t>
            </w:r>
            <w:proofErr w:type="spellStart"/>
            <w:r w:rsidRPr="00817FAA">
              <w:rPr>
                <w:sz w:val="20"/>
                <w:szCs w:val="24"/>
              </w:rPr>
              <w:t>paciente</w:t>
            </w:r>
            <w:proofErr w:type="spellEnd"/>
            <w:r w:rsidRPr="00817FAA">
              <w:rPr>
                <w:sz w:val="20"/>
                <w:szCs w:val="24"/>
              </w:rPr>
              <w:t xml:space="preserve"> </w:t>
            </w:r>
            <w:proofErr w:type="spellStart"/>
            <w:r w:rsidRPr="00817FAA">
              <w:rPr>
                <w:sz w:val="20"/>
                <w:szCs w:val="24"/>
              </w:rPr>
              <w:t>ajeno</w:t>
            </w:r>
            <w:proofErr w:type="spellEnd"/>
          </w:p>
        </w:tc>
        <w:tc>
          <w:tcPr>
            <w:tcW w:w="4680" w:type="dxa"/>
            <w:vAlign w:val="center"/>
          </w:tcPr>
          <w:p w14:paraId="76F5D786" w14:textId="77777777" w:rsidR="00F935A4" w:rsidRPr="00817FAA" w:rsidRDefault="00000000">
            <w:pPr>
              <w:spacing w:after="60" w:line="240" w:lineRule="auto"/>
              <w:rPr>
                <w:sz w:val="20"/>
                <w:szCs w:val="24"/>
                <w:lang w:val="es-PE"/>
              </w:rPr>
            </w:pPr>
            <w:r w:rsidRPr="00817FAA">
              <w:rPr>
                <w:sz w:val="20"/>
                <w:szCs w:val="24"/>
                <w:lang w:val="es-PE"/>
              </w:rPr>
              <w:t>Acceso denegado y auditoría registrada.</w:t>
            </w:r>
          </w:p>
        </w:tc>
      </w:tr>
      <w:tr w:rsidR="00F935A4" w:rsidRPr="00A1772C" w14:paraId="3798C6A1" w14:textId="77777777">
        <w:trPr>
          <w:jc w:val="center"/>
        </w:trPr>
        <w:tc>
          <w:tcPr>
            <w:tcW w:w="4680" w:type="dxa"/>
            <w:vAlign w:val="center"/>
          </w:tcPr>
          <w:p w14:paraId="2BCF86C0" w14:textId="77777777" w:rsidR="00F935A4" w:rsidRPr="00817FAA" w:rsidRDefault="00000000">
            <w:pPr>
              <w:spacing w:after="60" w:line="240" w:lineRule="auto"/>
              <w:rPr>
                <w:sz w:val="20"/>
                <w:szCs w:val="24"/>
                <w:lang w:val="es-PE"/>
              </w:rPr>
            </w:pPr>
            <w:r w:rsidRPr="00817FAA">
              <w:rPr>
                <w:sz w:val="20"/>
                <w:szCs w:val="24"/>
                <w:lang w:val="es-PE"/>
              </w:rPr>
              <w:t>Servicio de notificación no disponible</w:t>
            </w:r>
          </w:p>
        </w:tc>
        <w:tc>
          <w:tcPr>
            <w:tcW w:w="4680" w:type="dxa"/>
            <w:vAlign w:val="center"/>
          </w:tcPr>
          <w:p w14:paraId="53712B59" w14:textId="77777777" w:rsidR="00F935A4" w:rsidRPr="00817FAA" w:rsidRDefault="00000000">
            <w:pPr>
              <w:spacing w:after="60" w:line="240" w:lineRule="auto"/>
              <w:rPr>
                <w:sz w:val="20"/>
                <w:szCs w:val="24"/>
                <w:lang w:val="es-PE"/>
              </w:rPr>
            </w:pPr>
            <w:r w:rsidRPr="00817FAA">
              <w:rPr>
                <w:sz w:val="20"/>
                <w:szCs w:val="24"/>
                <w:lang w:val="es-PE"/>
              </w:rPr>
              <w:t>Cita confirmada y evento pendiente de reintento.</w:t>
            </w:r>
          </w:p>
        </w:tc>
      </w:tr>
      <w:tr w:rsidR="00F935A4" w:rsidRPr="00A1772C" w14:paraId="274BF06C" w14:textId="77777777">
        <w:trPr>
          <w:jc w:val="center"/>
        </w:trPr>
        <w:tc>
          <w:tcPr>
            <w:tcW w:w="4680" w:type="dxa"/>
            <w:vAlign w:val="center"/>
          </w:tcPr>
          <w:p w14:paraId="7B08EB65" w14:textId="77777777" w:rsidR="00F935A4" w:rsidRPr="00817FAA" w:rsidRDefault="00000000">
            <w:pPr>
              <w:spacing w:after="60" w:line="240" w:lineRule="auto"/>
              <w:rPr>
                <w:sz w:val="20"/>
                <w:szCs w:val="24"/>
              </w:rPr>
            </w:pPr>
            <w:proofErr w:type="spellStart"/>
            <w:r w:rsidRPr="00817FAA">
              <w:rPr>
                <w:sz w:val="20"/>
                <w:szCs w:val="24"/>
              </w:rPr>
              <w:t>Descarga</w:t>
            </w:r>
            <w:proofErr w:type="spellEnd"/>
            <w:r w:rsidRPr="00817FAA">
              <w:rPr>
                <w:sz w:val="20"/>
                <w:szCs w:val="24"/>
              </w:rPr>
              <w:t xml:space="preserve"> de </w:t>
            </w:r>
            <w:proofErr w:type="spellStart"/>
            <w:r w:rsidRPr="00817FAA">
              <w:rPr>
                <w:sz w:val="20"/>
                <w:szCs w:val="24"/>
              </w:rPr>
              <w:t>informes</w:t>
            </w:r>
            <w:proofErr w:type="spellEnd"/>
          </w:p>
        </w:tc>
        <w:tc>
          <w:tcPr>
            <w:tcW w:w="4680" w:type="dxa"/>
            <w:vAlign w:val="center"/>
          </w:tcPr>
          <w:p w14:paraId="203B8AE3" w14:textId="77777777" w:rsidR="00F935A4" w:rsidRPr="00817FAA" w:rsidRDefault="00000000">
            <w:pPr>
              <w:spacing w:after="60" w:line="240" w:lineRule="auto"/>
              <w:rPr>
                <w:sz w:val="20"/>
                <w:szCs w:val="24"/>
                <w:lang w:val="es-PE"/>
              </w:rPr>
            </w:pPr>
            <w:r w:rsidRPr="00817FAA">
              <w:rPr>
                <w:sz w:val="20"/>
                <w:szCs w:val="24"/>
                <w:lang w:val="es-PE"/>
              </w:rPr>
              <w:t>Medición independiente de tiempo y ancho de banda.</w:t>
            </w:r>
          </w:p>
        </w:tc>
      </w:tr>
      <w:tr w:rsidR="00F935A4" w:rsidRPr="00A1772C" w14:paraId="27FDC224" w14:textId="77777777">
        <w:trPr>
          <w:jc w:val="center"/>
        </w:trPr>
        <w:tc>
          <w:tcPr>
            <w:tcW w:w="4680" w:type="dxa"/>
            <w:vAlign w:val="center"/>
          </w:tcPr>
          <w:p w14:paraId="27531D6D" w14:textId="77777777" w:rsidR="00F935A4" w:rsidRPr="00817FAA" w:rsidRDefault="00000000">
            <w:pPr>
              <w:spacing w:after="60" w:line="240" w:lineRule="auto"/>
              <w:rPr>
                <w:sz w:val="20"/>
                <w:szCs w:val="24"/>
              </w:rPr>
            </w:pPr>
            <w:proofErr w:type="spellStart"/>
            <w:r w:rsidRPr="00817FAA">
              <w:rPr>
                <w:sz w:val="20"/>
                <w:szCs w:val="24"/>
              </w:rPr>
              <w:t>Recuperación</w:t>
            </w:r>
            <w:proofErr w:type="spellEnd"/>
            <w:r w:rsidRPr="00817FAA">
              <w:rPr>
                <w:sz w:val="20"/>
                <w:szCs w:val="24"/>
              </w:rPr>
              <w:t xml:space="preserve"> </w:t>
            </w:r>
            <w:proofErr w:type="spellStart"/>
            <w:r w:rsidRPr="00817FAA">
              <w:rPr>
                <w:sz w:val="20"/>
                <w:szCs w:val="24"/>
              </w:rPr>
              <w:t>desde</w:t>
            </w:r>
            <w:proofErr w:type="spellEnd"/>
            <w:r w:rsidRPr="00817FAA">
              <w:rPr>
                <w:sz w:val="20"/>
                <w:szCs w:val="24"/>
              </w:rPr>
              <w:t xml:space="preserve"> </w:t>
            </w:r>
            <w:proofErr w:type="spellStart"/>
            <w:r w:rsidRPr="00817FAA">
              <w:rPr>
                <w:sz w:val="20"/>
                <w:szCs w:val="24"/>
              </w:rPr>
              <w:t>respaldo</w:t>
            </w:r>
            <w:proofErr w:type="spellEnd"/>
          </w:p>
        </w:tc>
        <w:tc>
          <w:tcPr>
            <w:tcW w:w="4680" w:type="dxa"/>
            <w:vAlign w:val="center"/>
          </w:tcPr>
          <w:p w14:paraId="3A9CAF4C" w14:textId="77777777" w:rsidR="00F935A4" w:rsidRPr="00817FAA" w:rsidRDefault="00000000">
            <w:pPr>
              <w:spacing w:after="60" w:line="240" w:lineRule="auto"/>
              <w:rPr>
                <w:sz w:val="20"/>
                <w:szCs w:val="24"/>
                <w:lang w:val="es-PE"/>
              </w:rPr>
            </w:pPr>
            <w:r w:rsidRPr="00817FAA">
              <w:rPr>
                <w:sz w:val="20"/>
                <w:szCs w:val="24"/>
                <w:lang w:val="es-PE"/>
              </w:rPr>
              <w:t>Verificación de integridad y tiempo de restauración.</w:t>
            </w:r>
          </w:p>
        </w:tc>
      </w:tr>
    </w:tbl>
    <w:p w14:paraId="4D0D9626" w14:textId="77777777" w:rsidR="00F935A4" w:rsidRPr="00817FAA" w:rsidRDefault="00F935A4">
      <w:pPr>
        <w:rPr>
          <w:lang w:val="es-PE"/>
        </w:rPr>
      </w:pPr>
    </w:p>
    <w:p w14:paraId="42514250" w14:textId="77777777" w:rsidR="00817FAA" w:rsidRDefault="00817FAA">
      <w:pPr>
        <w:spacing w:after="200" w:line="276" w:lineRule="auto"/>
        <w:rPr>
          <w:rFonts w:asciiTheme="majorHAnsi" w:eastAsiaTheme="majorEastAsia" w:hAnsiTheme="majorHAnsi" w:cstheme="majorBidi"/>
          <w:b/>
          <w:bCs/>
          <w:szCs w:val="28"/>
          <w:lang w:val="es-PE"/>
        </w:rPr>
      </w:pPr>
      <w:r>
        <w:rPr>
          <w:lang w:val="es-PE"/>
        </w:rPr>
        <w:br w:type="page"/>
      </w:r>
    </w:p>
    <w:p w14:paraId="1D461D0D" w14:textId="318B2683" w:rsidR="00F935A4" w:rsidRPr="00817FAA" w:rsidRDefault="00000000">
      <w:pPr>
        <w:pStyle w:val="Ttulo1"/>
        <w:rPr>
          <w:lang w:val="es-PE"/>
        </w:rPr>
      </w:pPr>
      <w:r w:rsidRPr="00817FAA">
        <w:rPr>
          <w:lang w:val="es-PE"/>
        </w:rPr>
        <w:lastRenderedPageBreak/>
        <w:t>5. PRODUCTO MÍNIMO VIABLE (MVP)</w:t>
      </w:r>
    </w:p>
    <w:p w14:paraId="25D54F1F" w14:textId="77777777" w:rsidR="00F935A4" w:rsidRPr="00817FAA" w:rsidRDefault="00000000">
      <w:pPr>
        <w:ind w:firstLine="720"/>
        <w:rPr>
          <w:lang w:val="es-PE"/>
        </w:rPr>
      </w:pPr>
      <w:r w:rsidRPr="00817FAA">
        <w:rPr>
          <w:lang w:val="es-PE"/>
        </w:rPr>
        <w:t>El producto mínimo viable (MVP) permitirá comprobar los dos procesos centrales de la propuesta: reserva de citas médicas y consulta digital de resultados diagnósticos validados. Se implementará con datos sintéticos y usuarios de prueba, sin conexión obligatoria con sistemas clínicos institucionales.</w:t>
      </w:r>
    </w:p>
    <w:p w14:paraId="0349121C" w14:textId="77777777" w:rsidR="00F935A4" w:rsidRDefault="00000000">
      <w:pPr>
        <w:pStyle w:val="Ttulo2"/>
      </w:pPr>
      <w:r>
        <w:t>5.1. Funcionalidades incluidas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F935A4" w14:paraId="18E3D688" w14:textId="77777777">
        <w:tc>
          <w:tcPr>
            <w:tcW w:w="4680" w:type="dxa"/>
          </w:tcPr>
          <w:p w14:paraId="25487857" w14:textId="77777777" w:rsidR="00F935A4" w:rsidRPr="00817FAA" w:rsidRDefault="00000000">
            <w:pPr>
              <w:spacing w:line="240" w:lineRule="auto"/>
              <w:rPr>
                <w:sz w:val="20"/>
                <w:szCs w:val="24"/>
              </w:rPr>
            </w:pPr>
            <w:r w:rsidRPr="00817FAA">
              <w:rPr>
                <w:b/>
                <w:sz w:val="20"/>
                <w:szCs w:val="24"/>
              </w:rPr>
              <w:t>Módulo</w:t>
            </w:r>
          </w:p>
        </w:tc>
        <w:tc>
          <w:tcPr>
            <w:tcW w:w="4680" w:type="dxa"/>
          </w:tcPr>
          <w:p w14:paraId="683D75FA" w14:textId="77777777" w:rsidR="00F935A4" w:rsidRPr="00817FAA" w:rsidRDefault="00000000">
            <w:pPr>
              <w:spacing w:line="240" w:lineRule="auto"/>
              <w:rPr>
                <w:sz w:val="20"/>
                <w:szCs w:val="24"/>
              </w:rPr>
            </w:pPr>
            <w:r w:rsidRPr="00817FAA">
              <w:rPr>
                <w:b/>
                <w:sz w:val="20"/>
                <w:szCs w:val="24"/>
              </w:rPr>
              <w:t>Alcance del MVP</w:t>
            </w:r>
          </w:p>
        </w:tc>
      </w:tr>
      <w:tr w:rsidR="00F935A4" w:rsidRPr="00A1772C" w14:paraId="5F17B93B" w14:textId="77777777">
        <w:tc>
          <w:tcPr>
            <w:tcW w:w="4680" w:type="dxa"/>
          </w:tcPr>
          <w:p w14:paraId="77A9E9A8" w14:textId="77777777" w:rsidR="00F935A4" w:rsidRPr="00817FAA" w:rsidRDefault="00000000">
            <w:pPr>
              <w:spacing w:line="240" w:lineRule="auto"/>
              <w:rPr>
                <w:sz w:val="20"/>
                <w:szCs w:val="24"/>
              </w:rPr>
            </w:pPr>
            <w:r w:rsidRPr="00817FAA">
              <w:rPr>
                <w:sz w:val="20"/>
                <w:szCs w:val="24"/>
              </w:rPr>
              <w:t>Identidad y acceso</w:t>
            </w:r>
          </w:p>
        </w:tc>
        <w:tc>
          <w:tcPr>
            <w:tcW w:w="4680" w:type="dxa"/>
          </w:tcPr>
          <w:p w14:paraId="4C75D275" w14:textId="77777777" w:rsidR="00F935A4" w:rsidRPr="00817FAA" w:rsidRDefault="00000000">
            <w:pPr>
              <w:spacing w:line="240" w:lineRule="auto"/>
              <w:rPr>
                <w:sz w:val="20"/>
                <w:szCs w:val="24"/>
                <w:lang w:val="es-PE"/>
              </w:rPr>
            </w:pPr>
            <w:r w:rsidRPr="00817FAA">
              <w:rPr>
                <w:sz w:val="20"/>
                <w:szCs w:val="24"/>
                <w:lang w:val="es-PE"/>
              </w:rPr>
              <w:t>Registro asistido o activación de paciente, inicio de sesión, roles y autorización por paciente.</w:t>
            </w:r>
          </w:p>
        </w:tc>
      </w:tr>
      <w:tr w:rsidR="00F935A4" w:rsidRPr="00A1772C" w14:paraId="14163C33" w14:textId="77777777">
        <w:tc>
          <w:tcPr>
            <w:tcW w:w="4680" w:type="dxa"/>
          </w:tcPr>
          <w:p w14:paraId="2C29E766" w14:textId="77777777" w:rsidR="00F935A4" w:rsidRPr="00817FAA" w:rsidRDefault="00000000">
            <w:pPr>
              <w:spacing w:line="240" w:lineRule="auto"/>
              <w:rPr>
                <w:sz w:val="20"/>
                <w:szCs w:val="24"/>
              </w:rPr>
            </w:pPr>
            <w:proofErr w:type="spellStart"/>
            <w:r w:rsidRPr="00817FAA">
              <w:rPr>
                <w:sz w:val="20"/>
                <w:szCs w:val="24"/>
              </w:rPr>
              <w:t>Citas</w:t>
            </w:r>
            <w:proofErr w:type="spellEnd"/>
            <w:r w:rsidRPr="00817FAA">
              <w:rPr>
                <w:sz w:val="20"/>
                <w:szCs w:val="24"/>
              </w:rPr>
              <w:t xml:space="preserve"> </w:t>
            </w:r>
            <w:proofErr w:type="spellStart"/>
            <w:r w:rsidRPr="00817FAA">
              <w:rPr>
                <w:sz w:val="20"/>
                <w:szCs w:val="24"/>
              </w:rPr>
              <w:t>médicas</w:t>
            </w:r>
            <w:proofErr w:type="spellEnd"/>
          </w:p>
        </w:tc>
        <w:tc>
          <w:tcPr>
            <w:tcW w:w="4680" w:type="dxa"/>
          </w:tcPr>
          <w:p w14:paraId="5E9EFB29" w14:textId="77777777" w:rsidR="00F935A4" w:rsidRPr="00817FAA" w:rsidRDefault="00000000">
            <w:pPr>
              <w:spacing w:line="240" w:lineRule="auto"/>
              <w:rPr>
                <w:sz w:val="20"/>
                <w:szCs w:val="24"/>
                <w:lang w:val="es-PE"/>
              </w:rPr>
            </w:pPr>
            <w:r w:rsidRPr="00817FAA">
              <w:rPr>
                <w:sz w:val="20"/>
                <w:szCs w:val="24"/>
                <w:lang w:val="es-PE"/>
              </w:rPr>
              <w:t>Consulta de disponibilidad, reserva, reprogramación y cancelación con prevención de doble asignación.</w:t>
            </w:r>
          </w:p>
        </w:tc>
      </w:tr>
      <w:tr w:rsidR="00F935A4" w:rsidRPr="00A1772C" w14:paraId="0CD37769" w14:textId="77777777">
        <w:tc>
          <w:tcPr>
            <w:tcW w:w="4680" w:type="dxa"/>
          </w:tcPr>
          <w:p w14:paraId="34101E03" w14:textId="77777777" w:rsidR="00F935A4" w:rsidRPr="00817FAA" w:rsidRDefault="00000000">
            <w:pPr>
              <w:spacing w:line="240" w:lineRule="auto"/>
              <w:rPr>
                <w:sz w:val="20"/>
                <w:szCs w:val="24"/>
              </w:rPr>
            </w:pPr>
            <w:proofErr w:type="spellStart"/>
            <w:r w:rsidRPr="00817FAA">
              <w:rPr>
                <w:sz w:val="20"/>
                <w:szCs w:val="24"/>
              </w:rPr>
              <w:t>Laboratorio</w:t>
            </w:r>
            <w:proofErr w:type="spellEnd"/>
          </w:p>
        </w:tc>
        <w:tc>
          <w:tcPr>
            <w:tcW w:w="4680" w:type="dxa"/>
          </w:tcPr>
          <w:p w14:paraId="695C1661" w14:textId="77777777" w:rsidR="00F935A4" w:rsidRPr="00817FAA" w:rsidRDefault="00000000">
            <w:pPr>
              <w:spacing w:line="240" w:lineRule="auto"/>
              <w:rPr>
                <w:sz w:val="20"/>
                <w:szCs w:val="24"/>
                <w:lang w:val="es-PE"/>
              </w:rPr>
            </w:pPr>
            <w:r w:rsidRPr="00817FAA">
              <w:rPr>
                <w:sz w:val="20"/>
                <w:szCs w:val="24"/>
                <w:lang w:val="es-PE"/>
              </w:rPr>
              <w:t>Registro de resultados, revisión profesional y publicación de informe PDF.</w:t>
            </w:r>
          </w:p>
        </w:tc>
      </w:tr>
      <w:tr w:rsidR="00F935A4" w:rsidRPr="00A1772C" w14:paraId="04771D6B" w14:textId="77777777">
        <w:tc>
          <w:tcPr>
            <w:tcW w:w="4680" w:type="dxa"/>
          </w:tcPr>
          <w:p w14:paraId="2798A766" w14:textId="77777777" w:rsidR="00F935A4" w:rsidRPr="00817FAA" w:rsidRDefault="00000000">
            <w:pPr>
              <w:spacing w:line="240" w:lineRule="auto"/>
              <w:rPr>
                <w:sz w:val="20"/>
                <w:szCs w:val="24"/>
              </w:rPr>
            </w:pPr>
            <w:proofErr w:type="spellStart"/>
            <w:r w:rsidRPr="00817FAA">
              <w:rPr>
                <w:sz w:val="20"/>
                <w:szCs w:val="24"/>
              </w:rPr>
              <w:t>Diagnóstico</w:t>
            </w:r>
            <w:proofErr w:type="spellEnd"/>
            <w:r w:rsidRPr="00817FAA">
              <w:rPr>
                <w:sz w:val="20"/>
                <w:szCs w:val="24"/>
              </w:rPr>
              <w:t xml:space="preserve"> </w:t>
            </w:r>
            <w:proofErr w:type="spellStart"/>
            <w:r w:rsidRPr="00817FAA">
              <w:rPr>
                <w:sz w:val="20"/>
                <w:szCs w:val="24"/>
              </w:rPr>
              <w:t>por</w:t>
            </w:r>
            <w:proofErr w:type="spellEnd"/>
            <w:r w:rsidRPr="00817FAA">
              <w:rPr>
                <w:sz w:val="20"/>
                <w:szCs w:val="24"/>
              </w:rPr>
              <w:t xml:space="preserve"> </w:t>
            </w:r>
            <w:proofErr w:type="spellStart"/>
            <w:r w:rsidRPr="00817FAA">
              <w:rPr>
                <w:sz w:val="20"/>
                <w:szCs w:val="24"/>
              </w:rPr>
              <w:t>imágenes</w:t>
            </w:r>
            <w:proofErr w:type="spellEnd"/>
          </w:p>
        </w:tc>
        <w:tc>
          <w:tcPr>
            <w:tcW w:w="4680" w:type="dxa"/>
          </w:tcPr>
          <w:p w14:paraId="265ACCFF" w14:textId="77777777" w:rsidR="00F935A4" w:rsidRPr="00817FAA" w:rsidRDefault="00000000">
            <w:pPr>
              <w:spacing w:line="240" w:lineRule="auto"/>
              <w:rPr>
                <w:sz w:val="20"/>
                <w:szCs w:val="24"/>
                <w:lang w:val="es-PE"/>
              </w:rPr>
            </w:pPr>
            <w:r w:rsidRPr="00817FAA">
              <w:rPr>
                <w:sz w:val="20"/>
                <w:szCs w:val="24"/>
                <w:lang w:val="es-PE"/>
              </w:rPr>
              <w:t>Registro de radiografía, ecografía y tomografía; informe PDF validado (sin PACS/DICOM completo).</w:t>
            </w:r>
          </w:p>
        </w:tc>
      </w:tr>
      <w:tr w:rsidR="00F935A4" w:rsidRPr="00A1772C" w14:paraId="50E3713A" w14:textId="77777777">
        <w:tc>
          <w:tcPr>
            <w:tcW w:w="4680" w:type="dxa"/>
          </w:tcPr>
          <w:p w14:paraId="68B04FFC" w14:textId="77777777" w:rsidR="00F935A4" w:rsidRPr="00817FAA" w:rsidRDefault="00000000">
            <w:pPr>
              <w:spacing w:line="240" w:lineRule="auto"/>
              <w:rPr>
                <w:sz w:val="20"/>
                <w:szCs w:val="24"/>
              </w:rPr>
            </w:pPr>
            <w:r w:rsidRPr="00817FAA">
              <w:rPr>
                <w:sz w:val="20"/>
                <w:szCs w:val="24"/>
              </w:rPr>
              <w:t xml:space="preserve">Portal del </w:t>
            </w:r>
            <w:proofErr w:type="spellStart"/>
            <w:r w:rsidRPr="00817FAA">
              <w:rPr>
                <w:sz w:val="20"/>
                <w:szCs w:val="24"/>
              </w:rPr>
              <w:t>paciente</w:t>
            </w:r>
            <w:proofErr w:type="spellEnd"/>
          </w:p>
        </w:tc>
        <w:tc>
          <w:tcPr>
            <w:tcW w:w="4680" w:type="dxa"/>
          </w:tcPr>
          <w:p w14:paraId="4EF966A4" w14:textId="77777777" w:rsidR="00F935A4" w:rsidRPr="00817FAA" w:rsidRDefault="00000000">
            <w:pPr>
              <w:spacing w:line="240" w:lineRule="auto"/>
              <w:rPr>
                <w:sz w:val="20"/>
                <w:szCs w:val="24"/>
                <w:lang w:val="es-PE"/>
              </w:rPr>
            </w:pPr>
            <w:r w:rsidRPr="00817FAA">
              <w:rPr>
                <w:sz w:val="20"/>
                <w:szCs w:val="24"/>
                <w:lang w:val="es-PE"/>
              </w:rPr>
              <w:t>Visualización de citas y descarga autorizada de informes publicados.</w:t>
            </w:r>
          </w:p>
        </w:tc>
      </w:tr>
      <w:tr w:rsidR="00F935A4" w:rsidRPr="00A1772C" w14:paraId="1FB0A11E" w14:textId="77777777">
        <w:tc>
          <w:tcPr>
            <w:tcW w:w="4680" w:type="dxa"/>
          </w:tcPr>
          <w:p w14:paraId="407B9B22" w14:textId="77777777" w:rsidR="00F935A4" w:rsidRPr="00817FAA" w:rsidRDefault="00000000">
            <w:pPr>
              <w:spacing w:line="240" w:lineRule="auto"/>
              <w:rPr>
                <w:sz w:val="20"/>
                <w:szCs w:val="24"/>
              </w:rPr>
            </w:pPr>
            <w:proofErr w:type="spellStart"/>
            <w:r w:rsidRPr="00817FAA">
              <w:rPr>
                <w:sz w:val="20"/>
                <w:szCs w:val="24"/>
              </w:rPr>
              <w:t>Administración</w:t>
            </w:r>
            <w:proofErr w:type="spellEnd"/>
          </w:p>
        </w:tc>
        <w:tc>
          <w:tcPr>
            <w:tcW w:w="4680" w:type="dxa"/>
          </w:tcPr>
          <w:p w14:paraId="60FB31C1" w14:textId="77777777" w:rsidR="00F935A4" w:rsidRPr="00817FAA" w:rsidRDefault="00000000">
            <w:pPr>
              <w:spacing w:line="240" w:lineRule="auto"/>
              <w:rPr>
                <w:sz w:val="20"/>
                <w:szCs w:val="24"/>
                <w:lang w:val="es-PE"/>
              </w:rPr>
            </w:pPr>
            <w:r w:rsidRPr="00817FAA">
              <w:rPr>
                <w:sz w:val="20"/>
                <w:szCs w:val="24"/>
                <w:lang w:val="es-PE"/>
              </w:rPr>
              <w:t>Gestión básica de profesionales, especialidades, horarios y usuarios.</w:t>
            </w:r>
          </w:p>
        </w:tc>
      </w:tr>
      <w:tr w:rsidR="00F935A4" w:rsidRPr="00A1772C" w14:paraId="65E1F0B0" w14:textId="77777777">
        <w:tc>
          <w:tcPr>
            <w:tcW w:w="4680" w:type="dxa"/>
          </w:tcPr>
          <w:p w14:paraId="5621B3DE" w14:textId="77777777" w:rsidR="00F935A4" w:rsidRPr="00817FAA" w:rsidRDefault="00000000">
            <w:pPr>
              <w:spacing w:line="240" w:lineRule="auto"/>
              <w:rPr>
                <w:sz w:val="20"/>
                <w:szCs w:val="24"/>
              </w:rPr>
            </w:pPr>
            <w:proofErr w:type="spellStart"/>
            <w:r w:rsidRPr="00817FAA">
              <w:rPr>
                <w:sz w:val="20"/>
                <w:szCs w:val="24"/>
              </w:rPr>
              <w:t>Notificaciones</w:t>
            </w:r>
            <w:proofErr w:type="spellEnd"/>
          </w:p>
        </w:tc>
        <w:tc>
          <w:tcPr>
            <w:tcW w:w="4680" w:type="dxa"/>
          </w:tcPr>
          <w:p w14:paraId="65FE3FC9" w14:textId="77777777" w:rsidR="00F935A4" w:rsidRPr="00817FAA" w:rsidRDefault="00000000">
            <w:pPr>
              <w:spacing w:line="240" w:lineRule="auto"/>
              <w:rPr>
                <w:sz w:val="20"/>
                <w:szCs w:val="24"/>
                <w:lang w:val="es-PE"/>
              </w:rPr>
            </w:pPr>
            <w:r w:rsidRPr="00817FAA">
              <w:rPr>
                <w:sz w:val="20"/>
                <w:szCs w:val="24"/>
                <w:lang w:val="es-PE"/>
              </w:rPr>
              <w:t>Confirmación de citas y aviso de disponibilidad mediante correo de prueba.</w:t>
            </w:r>
          </w:p>
        </w:tc>
      </w:tr>
      <w:tr w:rsidR="00F935A4" w:rsidRPr="00A1772C" w14:paraId="628D7F44" w14:textId="77777777">
        <w:tc>
          <w:tcPr>
            <w:tcW w:w="4680" w:type="dxa"/>
          </w:tcPr>
          <w:p w14:paraId="27DB74A5" w14:textId="77777777" w:rsidR="00F935A4" w:rsidRPr="00817FAA" w:rsidRDefault="00000000">
            <w:pPr>
              <w:spacing w:line="240" w:lineRule="auto"/>
              <w:rPr>
                <w:sz w:val="20"/>
                <w:szCs w:val="24"/>
              </w:rPr>
            </w:pPr>
            <w:proofErr w:type="spellStart"/>
            <w:r w:rsidRPr="00817FAA">
              <w:rPr>
                <w:sz w:val="20"/>
                <w:szCs w:val="24"/>
              </w:rPr>
              <w:t>Auditoría</w:t>
            </w:r>
            <w:proofErr w:type="spellEnd"/>
          </w:p>
        </w:tc>
        <w:tc>
          <w:tcPr>
            <w:tcW w:w="4680" w:type="dxa"/>
          </w:tcPr>
          <w:p w14:paraId="29169637" w14:textId="77777777" w:rsidR="00F935A4" w:rsidRPr="00817FAA" w:rsidRDefault="00000000">
            <w:pPr>
              <w:spacing w:line="240" w:lineRule="auto"/>
              <w:rPr>
                <w:sz w:val="20"/>
                <w:szCs w:val="24"/>
                <w:lang w:val="es-PE"/>
              </w:rPr>
            </w:pPr>
            <w:r w:rsidRPr="00817FAA">
              <w:rPr>
                <w:sz w:val="20"/>
                <w:szCs w:val="24"/>
                <w:lang w:val="es-PE"/>
              </w:rPr>
              <w:t>Trazabilidad de accesos y cambios sobre citas e informes.</w:t>
            </w:r>
          </w:p>
        </w:tc>
      </w:tr>
    </w:tbl>
    <w:p w14:paraId="695831E3" w14:textId="77777777" w:rsidR="00F935A4" w:rsidRPr="00817FAA" w:rsidRDefault="00000000">
      <w:pPr>
        <w:pStyle w:val="Ttulo2"/>
        <w:rPr>
          <w:lang w:val="es-PE"/>
        </w:rPr>
      </w:pPr>
      <w:r w:rsidRPr="00817FAA">
        <w:rPr>
          <w:lang w:val="es-PE"/>
        </w:rPr>
        <w:t>5.2. Funcionalidades excluidas</w:t>
      </w:r>
    </w:p>
    <w:p w14:paraId="777EB7AA" w14:textId="77777777" w:rsidR="00F935A4" w:rsidRPr="00817FAA" w:rsidRDefault="00000000">
      <w:pPr>
        <w:ind w:firstLine="720"/>
        <w:rPr>
          <w:lang w:val="es-PE"/>
        </w:rPr>
      </w:pPr>
      <w:r w:rsidRPr="00817FAA">
        <w:rPr>
          <w:lang w:val="es-PE"/>
        </w:rPr>
        <w:t>El MVP no incluirá historia clínica electrónica completa, integración real con RENIEC o SIS, pasarela de pagos, telemedicina, aplicación móvil nativa, sistema PACS/DICOM completo ni diagnóstico médico automatizado. Las funciones adicionales requerirán una evaluación específica de alcance y viabilidad.</w:t>
      </w:r>
    </w:p>
    <w:p w14:paraId="5358EBAB" w14:textId="77777777" w:rsidR="00F935A4" w:rsidRPr="00817FAA" w:rsidRDefault="00000000">
      <w:pPr>
        <w:pStyle w:val="Ttulo2"/>
        <w:rPr>
          <w:lang w:val="es-PE"/>
        </w:rPr>
      </w:pPr>
      <w:r w:rsidRPr="00817FAA">
        <w:rPr>
          <w:lang w:val="es-PE"/>
        </w:rPr>
        <w:t>5.3. Criterios de aceptación del MVP</w:t>
      </w:r>
    </w:p>
    <w:p w14:paraId="1555E327" w14:textId="77777777" w:rsidR="00F935A4" w:rsidRPr="00817FAA" w:rsidRDefault="00000000">
      <w:pPr>
        <w:ind w:firstLine="720"/>
        <w:rPr>
          <w:lang w:val="es-PE"/>
        </w:rPr>
      </w:pPr>
      <w:r w:rsidRPr="00817FAA">
        <w:rPr>
          <w:lang w:val="es-PE"/>
        </w:rPr>
        <w:t xml:space="preserve">La validación incluirá: una sola reserva confirmada por cupo aun ante solicitudes simultáneas; autorización correcta de pacientes y representantes; bloqueo de resultados no validados; publicación y descarga de informes de prueba; y continuidad de la reserva ante fallos </w:t>
      </w:r>
      <w:r w:rsidRPr="00817FAA">
        <w:rPr>
          <w:lang w:val="es-PE"/>
        </w:rPr>
        <w:lastRenderedPageBreak/>
        <w:t>del servicio de notificaciones. Las pruebas de hasta 1 000 usuarios virtuales constituyen un objetivo de evaluación, no una capacidad demostrada.</w:t>
      </w:r>
    </w:p>
    <w:p w14:paraId="7B09A172" w14:textId="77777777" w:rsidR="00582CB3" w:rsidRDefault="00582CB3">
      <w:pPr>
        <w:keepNext/>
        <w:rPr>
          <w:b/>
          <w:lang w:val="es-PE"/>
        </w:rPr>
        <w:sectPr w:rsidR="00582CB3" w:rsidSect="00817FAA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22DB29EC" w14:textId="77777777" w:rsidR="00582CB3" w:rsidRPr="00817FAA" w:rsidRDefault="00582CB3" w:rsidP="00582CB3">
      <w:pPr>
        <w:keepNext/>
        <w:rPr>
          <w:lang w:val="es-PE"/>
        </w:rPr>
      </w:pPr>
      <w:r w:rsidRPr="00817FAA">
        <w:rPr>
          <w:b/>
          <w:lang w:val="es-PE"/>
        </w:rPr>
        <w:lastRenderedPageBreak/>
        <w:t>Figura 4</w:t>
      </w:r>
    </w:p>
    <w:p w14:paraId="493D3517" w14:textId="45EC9414" w:rsidR="00582CB3" w:rsidRPr="00582CB3" w:rsidRDefault="00582CB3">
      <w:pPr>
        <w:keepNext/>
        <w:rPr>
          <w:lang w:val="es-PE"/>
        </w:rPr>
      </w:pPr>
      <w:r w:rsidRPr="00817FAA">
        <w:rPr>
          <w:i/>
          <w:lang w:val="es-PE"/>
        </w:rPr>
        <w:t>Alcance funcional del MVP del sistema web HRA.</w:t>
      </w:r>
    </w:p>
    <w:p w14:paraId="5EDBF1B3" w14:textId="77777777" w:rsidR="00582CB3" w:rsidRDefault="00582CB3">
      <w:pPr>
        <w:keepNext/>
        <w:rPr>
          <w:b/>
          <w:noProof/>
          <w:lang w:val="es-PE"/>
        </w:rPr>
      </w:pPr>
    </w:p>
    <w:p w14:paraId="7DCA4A8B" w14:textId="37EB8511" w:rsidR="0060505C" w:rsidRPr="0060505C" w:rsidRDefault="0060505C" w:rsidP="0060505C">
      <w:pPr>
        <w:keepNext/>
        <w:rPr>
          <w:b/>
          <w:lang w:val="es-PE"/>
        </w:rPr>
      </w:pPr>
      <w:r w:rsidRPr="0060505C">
        <w:rPr>
          <w:b/>
          <w:lang w:val="es-PE"/>
        </w:rPr>
        <w:drawing>
          <wp:inline distT="0" distB="0" distL="0" distR="0" wp14:anchorId="24B2E364" wp14:editId="67070F69">
            <wp:extent cx="5800725" cy="4828032"/>
            <wp:effectExtent l="0" t="0" r="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3091" cy="48466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8398FC" w14:textId="5B3341B6" w:rsidR="0060505C" w:rsidRDefault="0060505C">
      <w:pPr>
        <w:keepNext/>
        <w:rPr>
          <w:b/>
          <w:lang w:val="es-PE"/>
        </w:rPr>
        <w:sectPr w:rsidR="0060505C" w:rsidSect="00582CB3">
          <w:pgSz w:w="15840" w:h="12240" w:orient="landscape"/>
          <w:pgMar w:top="1440" w:right="1440" w:bottom="1440" w:left="1440" w:header="720" w:footer="720" w:gutter="0"/>
          <w:cols w:space="720"/>
          <w:docGrid w:linePitch="360"/>
        </w:sectPr>
      </w:pPr>
    </w:p>
    <w:p w14:paraId="24540D26" w14:textId="4269BEEB" w:rsidR="00F935A4" w:rsidRPr="00817FAA" w:rsidRDefault="00000000">
      <w:pPr>
        <w:pStyle w:val="Ttulo1"/>
        <w:rPr>
          <w:lang w:val="es-PE"/>
        </w:rPr>
      </w:pPr>
      <w:r w:rsidRPr="00817FAA">
        <w:rPr>
          <w:lang w:val="es-PE"/>
        </w:rPr>
        <w:lastRenderedPageBreak/>
        <w:t>6. LIMITACIONES, SUPUESTOS Y PENDIENTES</w:t>
      </w:r>
    </w:p>
    <w:p w14:paraId="47892B05" w14:textId="77777777" w:rsidR="00F935A4" w:rsidRPr="00817FAA" w:rsidRDefault="00000000">
      <w:pPr>
        <w:ind w:firstLine="720"/>
        <w:rPr>
          <w:lang w:val="es-PE"/>
        </w:rPr>
      </w:pPr>
      <w:r w:rsidRPr="00817FAA">
        <w:rPr>
          <w:lang w:val="es-PE"/>
        </w:rPr>
        <w:t>Se requiere confirmar con fuentes del HRA el procedimiento actual de citas y entrega de resultados, identificar responsables reales de validación clínica, determinar políticas de publicación y representación de pacientes y precisar el volumen diario de operaciones y archivos. Las estadísticas nacionales no prueban el funcionamiento específico del hospital. Los objetivos de rendimiento y disponibilidad son metas, no resultados medidos. En producción se necesitarían pruebas de seguridad, protección de datos, autorización hospitalaria, continuidad operativa y capacidad de soporte.</w:t>
      </w:r>
    </w:p>
    <w:p w14:paraId="384C9786" w14:textId="77777777" w:rsidR="00817FAA" w:rsidRDefault="00817FAA">
      <w:pPr>
        <w:spacing w:after="200" w:line="276" w:lineRule="auto"/>
        <w:rPr>
          <w:rFonts w:asciiTheme="majorHAnsi" w:eastAsiaTheme="majorEastAsia" w:hAnsiTheme="majorHAnsi" w:cstheme="majorBidi"/>
          <w:b/>
          <w:bCs/>
          <w:szCs w:val="28"/>
          <w:lang w:val="es-PE"/>
        </w:rPr>
      </w:pPr>
      <w:r>
        <w:rPr>
          <w:lang w:val="es-PE"/>
        </w:rPr>
        <w:br w:type="page"/>
      </w:r>
    </w:p>
    <w:p w14:paraId="74442BD7" w14:textId="4125AF35" w:rsidR="00F935A4" w:rsidRPr="00817FAA" w:rsidRDefault="00000000" w:rsidP="00817FAA">
      <w:pPr>
        <w:pStyle w:val="Ttulo1"/>
        <w:jc w:val="center"/>
        <w:rPr>
          <w:lang w:val="es-PE"/>
        </w:rPr>
      </w:pPr>
      <w:r w:rsidRPr="00817FAA">
        <w:rPr>
          <w:lang w:val="es-PE"/>
        </w:rPr>
        <w:lastRenderedPageBreak/>
        <w:t>REFERENCIAS</w:t>
      </w:r>
    </w:p>
    <w:p w14:paraId="7652CCD1" w14:textId="77777777" w:rsidR="00F935A4" w:rsidRPr="00817FAA" w:rsidRDefault="00000000">
      <w:pPr>
        <w:ind w:left="720" w:hanging="720"/>
        <w:rPr>
          <w:lang w:val="es-PE"/>
        </w:rPr>
      </w:pPr>
      <w:proofErr w:type="spellStart"/>
      <w:r w:rsidRPr="00817FAA">
        <w:rPr>
          <w:lang w:val="es-PE"/>
        </w:rPr>
        <w:t>Apotti</w:t>
      </w:r>
      <w:proofErr w:type="spellEnd"/>
      <w:r w:rsidRPr="00817FAA">
        <w:rPr>
          <w:lang w:val="es-PE"/>
        </w:rPr>
        <w:t xml:space="preserve">. (s. f.). </w:t>
      </w:r>
      <w:proofErr w:type="spellStart"/>
      <w:r w:rsidRPr="00817FAA">
        <w:rPr>
          <w:lang w:val="es-PE"/>
        </w:rPr>
        <w:t>Maisa</w:t>
      </w:r>
      <w:proofErr w:type="spellEnd"/>
      <w:r w:rsidRPr="00817FAA">
        <w:rPr>
          <w:lang w:val="es-PE"/>
        </w:rPr>
        <w:t>. https://www.maisa.fi/</w:t>
      </w:r>
    </w:p>
    <w:p w14:paraId="6188558D" w14:textId="77777777" w:rsidR="00F935A4" w:rsidRDefault="00000000">
      <w:pPr>
        <w:ind w:left="720" w:hanging="720"/>
      </w:pPr>
      <w:r w:rsidRPr="00817FAA">
        <w:rPr>
          <w:lang w:val="es-PE"/>
        </w:rPr>
        <w:t xml:space="preserve">Gobierno Municipal de Pekín. (2025, 24 de abril). </w:t>
      </w:r>
      <w:r>
        <w:t>Peking Union Medical College Hospital launches WeChat mini-program. https://english.beijing.gov.cn/latest/news/202504/t20250424_4073386.html</w:t>
      </w:r>
    </w:p>
    <w:p w14:paraId="4646E427" w14:textId="77777777" w:rsidR="00F935A4" w:rsidRPr="00817FAA" w:rsidRDefault="00000000">
      <w:pPr>
        <w:ind w:left="720" w:hanging="720"/>
        <w:rPr>
          <w:lang w:val="es-PE"/>
        </w:rPr>
      </w:pPr>
      <w:r w:rsidRPr="00817FAA">
        <w:rPr>
          <w:lang w:val="es-PE"/>
        </w:rPr>
        <w:t>Gobierno de Moscú. (s. f.). Historia clínica electrónica. https://www.mos.ru/city/projects/medcarta/</w:t>
      </w:r>
    </w:p>
    <w:p w14:paraId="28AB9585" w14:textId="77777777" w:rsidR="00F935A4" w:rsidRPr="00817FAA" w:rsidRDefault="00000000">
      <w:pPr>
        <w:ind w:left="720" w:hanging="720"/>
        <w:rPr>
          <w:lang w:val="es-PE"/>
        </w:rPr>
      </w:pPr>
      <w:r w:rsidRPr="00817FAA">
        <w:rPr>
          <w:lang w:val="es-PE"/>
        </w:rPr>
        <w:t>Instituto Nacional de Estadística e Informática. (2025). Estadísticas de las tecnologías de información y comunicación en los hogares [boletín estadístico, tercer trimestre de 2025]. https://www.inei.gob.pe/</w:t>
      </w:r>
    </w:p>
    <w:p w14:paraId="5993D1A0" w14:textId="77777777" w:rsidR="00F935A4" w:rsidRPr="00817FAA" w:rsidRDefault="00000000">
      <w:pPr>
        <w:ind w:left="720" w:hanging="720"/>
        <w:rPr>
          <w:lang w:val="es-PE"/>
        </w:rPr>
      </w:pPr>
      <w:proofErr w:type="spellStart"/>
      <w:r w:rsidRPr="00817FAA">
        <w:rPr>
          <w:lang w:val="es-PE"/>
        </w:rPr>
        <w:t>Kela</w:t>
      </w:r>
      <w:proofErr w:type="spellEnd"/>
      <w:r w:rsidRPr="00817FAA">
        <w:rPr>
          <w:lang w:val="es-PE"/>
        </w:rPr>
        <w:t xml:space="preserve">. (s. f.). </w:t>
      </w:r>
      <w:proofErr w:type="spellStart"/>
      <w:r w:rsidRPr="00817FAA">
        <w:rPr>
          <w:lang w:val="es-PE"/>
        </w:rPr>
        <w:t>MyKanta</w:t>
      </w:r>
      <w:proofErr w:type="spellEnd"/>
      <w:r w:rsidRPr="00817FAA">
        <w:rPr>
          <w:lang w:val="es-PE"/>
        </w:rPr>
        <w:t>. https://www.kanta.fi/en/mykanta</w:t>
      </w:r>
    </w:p>
    <w:p w14:paraId="16DDDDD0" w14:textId="77777777" w:rsidR="00F935A4" w:rsidRDefault="00000000">
      <w:pPr>
        <w:ind w:left="720" w:hanging="720"/>
      </w:pPr>
      <w:r>
        <w:t>National Health Service. (s. f.). NHS App. https://www.nhs.uk/nhs-app/</w:t>
      </w:r>
    </w:p>
    <w:p w14:paraId="5893439C" w14:textId="77777777" w:rsidR="00F935A4" w:rsidRDefault="00000000">
      <w:pPr>
        <w:ind w:left="720" w:hanging="720"/>
      </w:pPr>
      <w:r>
        <w:t>Spring. (s. f.). Spring Modulith: Reference documentation. https://docs.spring.io/spring-modulith/reference/</w:t>
      </w:r>
    </w:p>
    <w:p w14:paraId="2495A9B7" w14:textId="77777777" w:rsidR="00F935A4" w:rsidRPr="00817FAA" w:rsidRDefault="00000000">
      <w:pPr>
        <w:ind w:left="720" w:hanging="720"/>
        <w:rPr>
          <w:lang w:val="es-PE"/>
        </w:rPr>
      </w:pPr>
      <w:r>
        <w:t xml:space="preserve">PostgreSQL Global Development Group. (s. f.). </w:t>
      </w:r>
      <w:r w:rsidRPr="00817FAA">
        <w:rPr>
          <w:lang w:val="es-PE"/>
        </w:rPr>
        <w:t xml:space="preserve">PostgreSQL </w:t>
      </w:r>
      <w:proofErr w:type="spellStart"/>
      <w:r w:rsidRPr="00817FAA">
        <w:rPr>
          <w:lang w:val="es-PE"/>
        </w:rPr>
        <w:t>documentation</w:t>
      </w:r>
      <w:proofErr w:type="spellEnd"/>
      <w:r w:rsidRPr="00817FAA">
        <w:rPr>
          <w:lang w:val="es-PE"/>
        </w:rPr>
        <w:t>. https://www.postgresql.org/docs/</w:t>
      </w:r>
    </w:p>
    <w:p w14:paraId="1C9C967E" w14:textId="77777777" w:rsidR="00F935A4" w:rsidRDefault="00000000">
      <w:pPr>
        <w:ind w:left="720" w:hanging="720"/>
      </w:pPr>
      <w:r>
        <w:t>OWASP Foundation. (2025). Application Security Verification Standard, version 5.0. https://owasp.org/www-project-application-security-verification-standard/</w:t>
      </w:r>
    </w:p>
    <w:p w14:paraId="3E461E6A" w14:textId="77777777" w:rsidR="00F935A4" w:rsidRDefault="00000000">
      <w:pPr>
        <w:ind w:left="720" w:hanging="720"/>
      </w:pPr>
      <w:r>
        <w:t>HL7 International. (s. f.). FHIR specification. https://hl7.org/fhir/</w:t>
      </w:r>
    </w:p>
    <w:p w14:paraId="23099CA8" w14:textId="77777777" w:rsidR="00F935A4" w:rsidRPr="00817FAA" w:rsidRDefault="00000000">
      <w:pPr>
        <w:ind w:left="720" w:hanging="720"/>
        <w:rPr>
          <w:lang w:val="es-PE"/>
        </w:rPr>
      </w:pPr>
      <w:proofErr w:type="spellStart"/>
      <w:r w:rsidRPr="00817FAA">
        <w:rPr>
          <w:lang w:val="es-PE"/>
        </w:rPr>
        <w:t>Grafana</w:t>
      </w:r>
      <w:proofErr w:type="spellEnd"/>
      <w:r w:rsidRPr="00817FAA">
        <w:rPr>
          <w:lang w:val="es-PE"/>
        </w:rPr>
        <w:t xml:space="preserve"> </w:t>
      </w:r>
      <w:proofErr w:type="spellStart"/>
      <w:r w:rsidRPr="00817FAA">
        <w:rPr>
          <w:lang w:val="es-PE"/>
        </w:rPr>
        <w:t>Labs</w:t>
      </w:r>
      <w:proofErr w:type="spellEnd"/>
      <w:r w:rsidRPr="00817FAA">
        <w:rPr>
          <w:lang w:val="es-PE"/>
        </w:rPr>
        <w:t xml:space="preserve">. (s. f.). k6 </w:t>
      </w:r>
      <w:proofErr w:type="spellStart"/>
      <w:r w:rsidRPr="00817FAA">
        <w:rPr>
          <w:lang w:val="es-PE"/>
        </w:rPr>
        <w:t>documentation</w:t>
      </w:r>
      <w:proofErr w:type="spellEnd"/>
      <w:r w:rsidRPr="00817FAA">
        <w:rPr>
          <w:lang w:val="es-PE"/>
        </w:rPr>
        <w:t>. https://grafana.com/docs/k6/latest/</w:t>
      </w:r>
    </w:p>
    <w:p w14:paraId="42CB8BD5" w14:textId="77777777" w:rsidR="00F935A4" w:rsidRDefault="00000000">
      <w:pPr>
        <w:ind w:left="720" w:hanging="720"/>
      </w:pPr>
      <w:r>
        <w:t>World Wide Web Consortium. (2023). Web Content Accessibility Guidelines (WCAG) 2.2. https://www.w3.org/TR/WCAG22/</w:t>
      </w:r>
    </w:p>
    <w:sectPr w:rsidR="00F935A4" w:rsidSect="00582CB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A270B93" w14:textId="77777777" w:rsidR="00DE18DA" w:rsidRDefault="00DE18DA">
      <w:pPr>
        <w:spacing w:line="240" w:lineRule="auto"/>
      </w:pPr>
      <w:r>
        <w:separator/>
      </w:r>
    </w:p>
  </w:endnote>
  <w:endnote w:type="continuationSeparator" w:id="0">
    <w:p w14:paraId="759534B1" w14:textId="77777777" w:rsidR="00DE18DA" w:rsidRDefault="00DE18D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ADB6FE" w14:textId="77777777" w:rsidR="00F935A4" w:rsidRDefault="00000000">
    <w:pPr>
      <w:pStyle w:val="Piedepgina"/>
      <w:jc w:val="right"/>
    </w:pPr>
    <w:r>
      <w:fldChar w:fldCharType="begin"/>
    </w:r>
    <w:r>
      <w:instrText>PAGE</w:instrText>
    </w:r>
    <w:r>
      <w:fldChar w:fldCharType="separate"/>
    </w:r>
    <w:r w:rsidR="00817FAA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2ECFEFD" w14:textId="77777777" w:rsidR="00DE18DA" w:rsidRDefault="00DE18DA">
      <w:pPr>
        <w:spacing w:line="240" w:lineRule="auto"/>
      </w:pPr>
      <w:r>
        <w:separator/>
      </w:r>
    </w:p>
  </w:footnote>
  <w:footnote w:type="continuationSeparator" w:id="0">
    <w:p w14:paraId="65CD99FB" w14:textId="77777777" w:rsidR="00DE18DA" w:rsidRDefault="00DE18DA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19689602">
    <w:abstractNumId w:val="8"/>
  </w:num>
  <w:num w:numId="2" w16cid:durableId="958873579">
    <w:abstractNumId w:val="6"/>
  </w:num>
  <w:num w:numId="3" w16cid:durableId="2086535999">
    <w:abstractNumId w:val="5"/>
  </w:num>
  <w:num w:numId="4" w16cid:durableId="191576956">
    <w:abstractNumId w:val="4"/>
  </w:num>
  <w:num w:numId="5" w16cid:durableId="1171291245">
    <w:abstractNumId w:val="7"/>
  </w:num>
  <w:num w:numId="6" w16cid:durableId="2064057569">
    <w:abstractNumId w:val="3"/>
  </w:num>
  <w:num w:numId="7" w16cid:durableId="1549612703">
    <w:abstractNumId w:val="2"/>
  </w:num>
  <w:num w:numId="8" w16cid:durableId="678966467">
    <w:abstractNumId w:val="1"/>
  </w:num>
  <w:num w:numId="9" w16cid:durableId="18733010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95E25"/>
    <w:rsid w:val="0015074B"/>
    <w:rsid w:val="001D6253"/>
    <w:rsid w:val="0029639D"/>
    <w:rsid w:val="002D539E"/>
    <w:rsid w:val="00326F90"/>
    <w:rsid w:val="004820DC"/>
    <w:rsid w:val="00582CB3"/>
    <w:rsid w:val="0060505C"/>
    <w:rsid w:val="00817FAA"/>
    <w:rsid w:val="008E62F0"/>
    <w:rsid w:val="008F37CF"/>
    <w:rsid w:val="00A1772C"/>
    <w:rsid w:val="00AA1D8D"/>
    <w:rsid w:val="00B47730"/>
    <w:rsid w:val="00C94D3B"/>
    <w:rsid w:val="00CB0664"/>
    <w:rsid w:val="00DE18DA"/>
    <w:rsid w:val="00E03186"/>
    <w:rsid w:val="00F935A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5B057158"/>
  <w14:defaultImageDpi w14:val="300"/>
  <w15:docId w15:val="{CA5DD60C-7882-48BC-A671-688886D778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480" w:lineRule="auto"/>
    </w:pPr>
    <w:rPr>
      <w:rFonts w:ascii="Times New Roman" w:hAnsi="Times New Roman"/>
      <w:color w:val="000000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b/>
      <w:bCs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rPr>
      <w:b/>
      <w:bCs/>
      <w:i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ipervnculo">
    <w:name w:val="Hyperlink"/>
    <w:basedOn w:val="Fuentedeprrafopredeter"/>
    <w:uiPriority w:val="99"/>
    <w:unhideWhenUsed/>
    <w:rsid w:val="008E62F0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8E62F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54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6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26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42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97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609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75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150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139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14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16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757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149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901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107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08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420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01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026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91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460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072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199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42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60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82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475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492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195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49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63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21</Pages>
  <Words>2837</Words>
  <Characters>15609</Characters>
  <Application>Microsoft Office Word</Application>
  <DocSecurity>0</DocSecurity>
  <Lines>130</Lines>
  <Paragraphs>36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Documentación de arquitectura del sistema web HRA</vt:lpstr>
      <vt:lpstr/>
    </vt:vector>
  </TitlesOfParts>
  <Manager/>
  <Company/>
  <LinksUpToDate>false</LinksUpToDate>
  <CharactersWithSpaces>18410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Documentación de arquitectura del sistema web HRA</dc:title>
  <dc:subject>Propuesta académica: análisis, arquitectura y MVP</dc:subject>
  <dc:creator>python-docx</dc:creator>
  <cp:keywords/>
  <dc:description>generated by python-docx</dc:description>
  <cp:lastModifiedBy>jhony alberto sulca mendoza</cp:lastModifiedBy>
  <cp:revision>2</cp:revision>
  <dcterms:created xsi:type="dcterms:W3CDTF">2026-10-12T02:04:00Z</dcterms:created>
  <dcterms:modified xsi:type="dcterms:W3CDTF">2026-10-12T02:04:00Z</dcterms:modified>
  <cp:category/>
</cp:coreProperties>
</file>